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7016E" w14:textId="77777777" w:rsidR="00E34480" w:rsidRPr="00160F43" w:rsidRDefault="00160F43" w:rsidP="00205972">
      <w:pPr>
        <w:pStyle w:val="Title"/>
        <w:bidi/>
        <w:rPr>
          <w:sz w:val="48"/>
          <w:szCs w:val="48"/>
        </w:rPr>
      </w:pPr>
      <w:proofErr w:type="spellStart"/>
      <w:r w:rsidRPr="00160F43">
        <w:rPr>
          <w:sz w:val="48"/>
          <w:szCs w:val="48"/>
        </w:rPr>
        <w:t>CloudGarden</w:t>
      </w:r>
      <w:proofErr w:type="spellEnd"/>
      <w:r w:rsidRPr="00160F43">
        <w:rPr>
          <w:sz w:val="48"/>
          <w:szCs w:val="48"/>
        </w:rPr>
        <w:t xml:space="preserve"> – </w:t>
      </w:r>
      <w:proofErr w:type="spellStart"/>
      <w:r w:rsidRPr="00160F43">
        <w:rPr>
          <w:sz w:val="48"/>
          <w:szCs w:val="48"/>
        </w:rPr>
        <w:t>תיק</w:t>
      </w:r>
      <w:proofErr w:type="spellEnd"/>
      <w:r w:rsidRPr="00160F43">
        <w:rPr>
          <w:sz w:val="48"/>
          <w:szCs w:val="48"/>
        </w:rPr>
        <w:t xml:space="preserve"> </w:t>
      </w:r>
      <w:proofErr w:type="spellStart"/>
      <w:r w:rsidRPr="00160F43">
        <w:rPr>
          <w:sz w:val="48"/>
          <w:szCs w:val="48"/>
        </w:rPr>
        <w:t>למתכנת</w:t>
      </w:r>
      <w:proofErr w:type="spellEnd"/>
    </w:p>
    <w:p w14:paraId="3A39C821" w14:textId="70257249" w:rsidR="00E34480" w:rsidRPr="00441B59" w:rsidRDefault="00160F43" w:rsidP="00205972">
      <w:pPr>
        <w:bidi/>
        <w:rPr>
          <w:sz w:val="24"/>
          <w:szCs w:val="24"/>
          <w:rtl/>
          <w:lang w:bidi="he-IL"/>
        </w:rPr>
      </w:pPr>
      <w:proofErr w:type="spellStart"/>
      <w:r w:rsidRPr="00441B59">
        <w:rPr>
          <w:sz w:val="24"/>
          <w:szCs w:val="24"/>
        </w:rPr>
        <w:t>מסמך</w:t>
      </w:r>
      <w:proofErr w:type="spellEnd"/>
      <w:r w:rsidRPr="00441B59">
        <w:rPr>
          <w:sz w:val="24"/>
          <w:szCs w:val="24"/>
        </w:rPr>
        <w:t xml:space="preserve"> </w:t>
      </w:r>
      <w:proofErr w:type="spellStart"/>
      <w:r w:rsidRPr="00441B59">
        <w:rPr>
          <w:sz w:val="24"/>
          <w:szCs w:val="24"/>
        </w:rPr>
        <w:t>עבודה</w:t>
      </w:r>
      <w:proofErr w:type="spellEnd"/>
      <w:r w:rsidRPr="00441B59">
        <w:rPr>
          <w:sz w:val="24"/>
          <w:szCs w:val="24"/>
        </w:rPr>
        <w:t xml:space="preserve"> </w:t>
      </w:r>
      <w:proofErr w:type="spellStart"/>
      <w:r w:rsidRPr="00441B59">
        <w:rPr>
          <w:sz w:val="24"/>
          <w:szCs w:val="24"/>
        </w:rPr>
        <w:t>פנימי</w:t>
      </w:r>
      <w:proofErr w:type="spellEnd"/>
      <w:r w:rsidRPr="00441B59">
        <w:rPr>
          <w:sz w:val="24"/>
          <w:szCs w:val="24"/>
        </w:rPr>
        <w:t xml:space="preserve">: </w:t>
      </w:r>
      <w:proofErr w:type="spellStart"/>
      <w:r w:rsidRPr="00441B59">
        <w:rPr>
          <w:sz w:val="24"/>
          <w:szCs w:val="24"/>
        </w:rPr>
        <w:t>מיפוי</w:t>
      </w:r>
      <w:proofErr w:type="spellEnd"/>
      <w:r w:rsidRPr="00441B59">
        <w:rPr>
          <w:sz w:val="24"/>
          <w:szCs w:val="24"/>
        </w:rPr>
        <w:t xml:space="preserve"> </w:t>
      </w:r>
      <w:proofErr w:type="spellStart"/>
      <w:r w:rsidRPr="00441B59">
        <w:rPr>
          <w:sz w:val="24"/>
          <w:szCs w:val="24"/>
        </w:rPr>
        <w:t>רכיבים</w:t>
      </w:r>
      <w:proofErr w:type="spellEnd"/>
      <w:r w:rsidRPr="00441B59">
        <w:rPr>
          <w:sz w:val="24"/>
          <w:szCs w:val="24"/>
        </w:rPr>
        <w:t xml:space="preserve"> </w:t>
      </w:r>
      <w:proofErr w:type="spellStart"/>
      <w:r w:rsidRPr="00441B59">
        <w:rPr>
          <w:sz w:val="24"/>
          <w:szCs w:val="24"/>
        </w:rPr>
        <w:t>מרכזיים</w:t>
      </w:r>
      <w:proofErr w:type="spellEnd"/>
      <w:r w:rsidRPr="00441B59">
        <w:rPr>
          <w:sz w:val="24"/>
          <w:szCs w:val="24"/>
        </w:rPr>
        <w:t xml:space="preserve">, </w:t>
      </w:r>
      <w:proofErr w:type="spellStart"/>
      <w:r w:rsidRPr="00441B59">
        <w:rPr>
          <w:sz w:val="24"/>
          <w:szCs w:val="24"/>
        </w:rPr>
        <w:t>פונקציות</w:t>
      </w:r>
      <w:proofErr w:type="spellEnd"/>
      <w:r w:rsidRPr="00441B59">
        <w:rPr>
          <w:sz w:val="24"/>
          <w:szCs w:val="24"/>
        </w:rPr>
        <w:t xml:space="preserve"> </w:t>
      </w:r>
      <w:proofErr w:type="spellStart"/>
      <w:r w:rsidRPr="00441B59">
        <w:rPr>
          <w:sz w:val="24"/>
          <w:szCs w:val="24"/>
        </w:rPr>
        <w:t>עיקריות</w:t>
      </w:r>
      <w:proofErr w:type="spellEnd"/>
      <w:r w:rsidRPr="00441B59">
        <w:rPr>
          <w:sz w:val="24"/>
          <w:szCs w:val="24"/>
        </w:rPr>
        <w:t xml:space="preserve">, </w:t>
      </w:r>
      <w:proofErr w:type="spellStart"/>
      <w:r w:rsidRPr="00441B59">
        <w:rPr>
          <w:sz w:val="24"/>
          <w:szCs w:val="24"/>
        </w:rPr>
        <w:t>מבנה</w:t>
      </w:r>
      <w:proofErr w:type="spellEnd"/>
      <w:r w:rsidRPr="00441B59">
        <w:rPr>
          <w:sz w:val="24"/>
          <w:szCs w:val="24"/>
        </w:rPr>
        <w:t xml:space="preserve"> </w:t>
      </w:r>
      <w:proofErr w:type="spellStart"/>
      <w:r w:rsidRPr="00441B59">
        <w:rPr>
          <w:sz w:val="24"/>
          <w:szCs w:val="24"/>
        </w:rPr>
        <w:t>הנתונים</w:t>
      </w:r>
      <w:proofErr w:type="spellEnd"/>
      <w:r w:rsidRPr="00441B59">
        <w:rPr>
          <w:sz w:val="24"/>
          <w:szCs w:val="24"/>
        </w:rPr>
        <w:t xml:space="preserve"> </w:t>
      </w:r>
      <w:proofErr w:type="spellStart"/>
      <w:r w:rsidRPr="00441B59">
        <w:rPr>
          <w:sz w:val="24"/>
          <w:szCs w:val="24"/>
        </w:rPr>
        <w:t>והדרך</w:t>
      </w:r>
      <w:proofErr w:type="spellEnd"/>
      <w:r w:rsidRPr="00441B59">
        <w:rPr>
          <w:sz w:val="24"/>
          <w:szCs w:val="24"/>
        </w:rPr>
        <w:t xml:space="preserve"> </w:t>
      </w:r>
      <w:proofErr w:type="spellStart"/>
      <w:r w:rsidRPr="00441B59">
        <w:rPr>
          <w:sz w:val="24"/>
          <w:szCs w:val="24"/>
        </w:rPr>
        <w:t>להרצת</w:t>
      </w:r>
      <w:proofErr w:type="spellEnd"/>
      <w:r w:rsidRPr="00441B59">
        <w:rPr>
          <w:sz w:val="24"/>
          <w:szCs w:val="24"/>
        </w:rPr>
        <w:t xml:space="preserve"> </w:t>
      </w:r>
      <w:proofErr w:type="spellStart"/>
      <w:r w:rsidRPr="00441B59">
        <w:rPr>
          <w:sz w:val="24"/>
          <w:szCs w:val="24"/>
        </w:rPr>
        <w:t>המערכת</w:t>
      </w:r>
      <w:proofErr w:type="spellEnd"/>
      <w:r w:rsidR="00205972" w:rsidRPr="00441B59">
        <w:rPr>
          <w:rFonts w:hint="cs"/>
          <w:sz w:val="24"/>
          <w:szCs w:val="24"/>
          <w:rtl/>
          <w:lang w:bidi="he-IL"/>
        </w:rPr>
        <w:t>.</w:t>
      </w:r>
    </w:p>
    <w:p w14:paraId="6429B89D" w14:textId="62F0E339" w:rsidR="00E34480" w:rsidRPr="00441B59" w:rsidRDefault="00160F43" w:rsidP="00431D0E">
      <w:pPr>
        <w:pStyle w:val="Heading1"/>
        <w:bidi/>
        <w:rPr>
          <w:rFonts w:ascii="Calibri" w:eastAsiaTheme="minorEastAsia" w:hAnsi="Calibri" w:cstheme="minorBidi"/>
          <w:b w:val="0"/>
          <w:bCs w:val="0"/>
          <w:color w:val="auto"/>
          <w:sz w:val="24"/>
          <w:szCs w:val="24"/>
          <w:rtl/>
          <w:lang w:bidi="he-IL"/>
        </w:rPr>
      </w:pPr>
      <w:proofErr w:type="spellStart"/>
      <w:r w:rsidRPr="00441B59">
        <w:rPr>
          <w:sz w:val="32"/>
          <w:szCs w:val="32"/>
        </w:rPr>
        <w:t>תקציר</w:t>
      </w:r>
      <w:proofErr w:type="spellEnd"/>
      <w:r w:rsidRPr="00441B59">
        <w:rPr>
          <w:sz w:val="32"/>
          <w:szCs w:val="32"/>
        </w:rPr>
        <w:t xml:space="preserve"> </w:t>
      </w:r>
      <w:proofErr w:type="spellStart"/>
      <w:r w:rsidRPr="00441B59">
        <w:rPr>
          <w:sz w:val="32"/>
          <w:szCs w:val="32"/>
        </w:rPr>
        <w:t>הפרויקט</w:t>
      </w:r>
      <w:proofErr w:type="spellEnd"/>
    </w:p>
    <w:p w14:paraId="06E00A4E" w14:textId="19A9C309" w:rsidR="00281DB6" w:rsidRPr="00441B59" w:rsidRDefault="00281DB6" w:rsidP="00441B59">
      <w:pPr>
        <w:bidi/>
        <w:rPr>
          <w:sz w:val="24"/>
          <w:szCs w:val="24"/>
          <w:rtl/>
          <w:lang w:bidi="he-IL"/>
        </w:rPr>
      </w:pPr>
      <w:r w:rsidRPr="00441B59">
        <w:rPr>
          <w:b/>
          <w:bCs/>
          <w:sz w:val="24"/>
          <w:szCs w:val="24"/>
          <w:rtl/>
          <w:lang w:bidi="he-IL"/>
        </w:rPr>
        <w:t>מטרה:</w:t>
      </w:r>
      <w:r w:rsidRPr="00441B59">
        <w:rPr>
          <w:sz w:val="24"/>
          <w:szCs w:val="24"/>
          <w:rtl/>
          <w:lang w:bidi="he-IL"/>
        </w:rPr>
        <w:t xml:space="preserve"> דשבורד חיישנים לצמח (טמפרטורה/לחות/לחות קרקע), הפקת דוח</w:t>
      </w:r>
      <w:r w:rsidRPr="00441B59">
        <w:rPr>
          <w:sz w:val="24"/>
          <w:szCs w:val="24"/>
          <w:lang w:bidi="he-IL"/>
        </w:rPr>
        <w:t xml:space="preserve"> Word </w:t>
      </w:r>
      <w:r w:rsidRPr="00441B59">
        <w:rPr>
          <w:sz w:val="24"/>
          <w:szCs w:val="24"/>
          <w:rtl/>
          <w:lang w:bidi="he-IL"/>
        </w:rPr>
        <w:t>אוטומטי, זיהוי מחלות בצמח מתמונה, ושני מצבי שיחה עם</w:t>
      </w:r>
      <w:r w:rsidRPr="00441B59">
        <w:rPr>
          <w:sz w:val="24"/>
          <w:szCs w:val="24"/>
          <w:lang w:bidi="he-IL"/>
        </w:rPr>
        <w:t xml:space="preserve"> AI: </w:t>
      </w:r>
      <w:r w:rsidRPr="00441B59">
        <w:rPr>
          <w:sz w:val="24"/>
          <w:szCs w:val="24"/>
          <w:rtl/>
          <w:lang w:bidi="he-IL"/>
        </w:rPr>
        <w:t>שיחה מבוססת אינדקס ומסמכים באמצעות</w:t>
      </w:r>
      <w:r w:rsidRPr="00441B59">
        <w:rPr>
          <w:sz w:val="24"/>
          <w:szCs w:val="24"/>
          <w:lang w:bidi="he-IL"/>
        </w:rPr>
        <w:t xml:space="preserve"> RAG, </w:t>
      </w:r>
      <w:r w:rsidRPr="00441B59">
        <w:rPr>
          <w:sz w:val="24"/>
          <w:szCs w:val="24"/>
          <w:rtl/>
          <w:lang w:bidi="he-IL"/>
        </w:rPr>
        <w:t>ושיחה חופשית המבוססת על</w:t>
      </w:r>
      <w:r w:rsidR="00547073"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441B59">
        <w:rPr>
          <w:sz w:val="24"/>
          <w:szCs w:val="24"/>
          <w:lang w:bidi="he-IL"/>
        </w:rPr>
        <w:t xml:space="preserve"> </w:t>
      </w:r>
      <w:r w:rsidR="00547073" w:rsidRPr="00441B59">
        <w:rPr>
          <w:sz w:val="24"/>
          <w:szCs w:val="24"/>
          <w:lang w:bidi="he-IL"/>
        </w:rPr>
        <w:t>.</w:t>
      </w:r>
      <w:r w:rsidRPr="00441B59">
        <w:rPr>
          <w:sz w:val="24"/>
          <w:szCs w:val="24"/>
          <w:lang w:bidi="he-IL"/>
        </w:rPr>
        <w:t>Gemini</w:t>
      </w:r>
      <w:r w:rsidRPr="00441B59">
        <w:rPr>
          <w:sz w:val="24"/>
          <w:szCs w:val="24"/>
          <w:lang w:bidi="he-IL"/>
        </w:rPr>
        <w:br/>
      </w:r>
      <w:r w:rsidRPr="00441B59">
        <w:rPr>
          <w:b/>
          <w:bCs/>
          <w:sz w:val="24"/>
          <w:szCs w:val="24"/>
          <w:rtl/>
          <w:lang w:bidi="he-IL"/>
        </w:rPr>
        <w:t>ממש</w:t>
      </w:r>
      <w:r w:rsidR="007A2792" w:rsidRPr="00441B59">
        <w:rPr>
          <w:rFonts w:hint="cs"/>
          <w:b/>
          <w:bCs/>
          <w:sz w:val="24"/>
          <w:szCs w:val="24"/>
          <w:rtl/>
          <w:lang w:bidi="he-IL"/>
        </w:rPr>
        <w:t>ק</w:t>
      </w:r>
      <w:r w:rsidR="00441B59">
        <w:rPr>
          <w:rFonts w:hint="cs"/>
          <w:b/>
          <w:bCs/>
          <w:sz w:val="24"/>
          <w:szCs w:val="24"/>
          <w:rtl/>
          <w:lang w:bidi="he-IL"/>
        </w:rPr>
        <w:t>:</w:t>
      </w:r>
      <w:r w:rsidR="007A2792" w:rsidRPr="00441B59">
        <w:rPr>
          <w:rFonts w:hint="cs"/>
          <w:sz w:val="24"/>
          <w:szCs w:val="24"/>
          <w:rtl/>
          <w:lang w:bidi="he-IL"/>
        </w:rPr>
        <w:t xml:space="preserve"> </w:t>
      </w:r>
      <w:r w:rsidR="007A2792" w:rsidRPr="00441B59">
        <w:rPr>
          <w:sz w:val="24"/>
          <w:szCs w:val="24"/>
          <w:rtl/>
          <w:lang w:bidi="he-IL"/>
        </w:rPr>
        <w:t>הממשק בנוי ב־</w:t>
      </w:r>
      <w:proofErr w:type="spellStart"/>
      <w:r w:rsidR="007A2792" w:rsidRPr="00441B59">
        <w:rPr>
          <w:sz w:val="24"/>
          <w:szCs w:val="24"/>
          <w:lang w:bidi="he-IL"/>
        </w:rPr>
        <w:t>Gradio</w:t>
      </w:r>
      <w:proofErr w:type="spellEnd"/>
      <w:r w:rsidR="007A2792" w:rsidRPr="00441B59">
        <w:rPr>
          <w:sz w:val="24"/>
          <w:szCs w:val="24"/>
          <w:lang w:bidi="he-IL"/>
        </w:rPr>
        <w:t xml:space="preserve"> </w:t>
      </w:r>
      <w:r w:rsidR="007A2792" w:rsidRPr="00441B59">
        <w:rPr>
          <w:rFonts w:hint="cs"/>
          <w:sz w:val="24"/>
          <w:szCs w:val="24"/>
          <w:rtl/>
          <w:lang w:bidi="he-IL"/>
        </w:rPr>
        <w:t xml:space="preserve"> </w:t>
      </w:r>
      <w:r w:rsidR="007A2792" w:rsidRPr="00441B59">
        <w:rPr>
          <w:sz w:val="24"/>
          <w:szCs w:val="24"/>
          <w:rtl/>
          <w:lang w:bidi="he-IL"/>
        </w:rPr>
        <w:t>בצורה של</w:t>
      </w:r>
      <w:r w:rsidR="007A2792" w:rsidRPr="00441B59">
        <w:rPr>
          <w:sz w:val="24"/>
          <w:szCs w:val="24"/>
          <w:lang w:bidi="he-IL"/>
        </w:rPr>
        <w:t xml:space="preserve"> Tabs, </w:t>
      </w:r>
      <w:r w:rsidR="007A2792" w:rsidRPr="00441B59">
        <w:rPr>
          <w:sz w:val="24"/>
          <w:szCs w:val="24"/>
          <w:rtl/>
          <w:lang w:bidi="he-IL"/>
        </w:rPr>
        <w:t>כך שכל יכולת במערכת נמצאת בטאב נפרד ומופעלת באופן עצמאי דרך שכבת לוגיקה ושכבת</w:t>
      </w:r>
      <w:r w:rsidR="007A2792" w:rsidRPr="00441B59">
        <w:rPr>
          <w:sz w:val="24"/>
          <w:szCs w:val="24"/>
          <w:lang w:bidi="he-IL"/>
        </w:rPr>
        <w:t xml:space="preserve"> .UI  </w:t>
      </w:r>
      <w:r w:rsidRPr="00441B59">
        <w:rPr>
          <w:sz w:val="24"/>
          <w:szCs w:val="24"/>
          <w:lang w:bidi="he-IL"/>
        </w:rPr>
        <w:br/>
      </w:r>
      <w:r w:rsidRPr="00441B59">
        <w:rPr>
          <w:b/>
          <w:bCs/>
          <w:sz w:val="24"/>
          <w:szCs w:val="24"/>
          <w:rtl/>
          <w:lang w:bidi="he-IL"/>
        </w:rPr>
        <w:t>מקור נתונים:</w:t>
      </w:r>
      <w:r w:rsidRPr="00441B59">
        <w:rPr>
          <w:sz w:val="24"/>
          <w:szCs w:val="24"/>
          <w:rtl/>
          <w:lang w:bidi="he-IL"/>
        </w:rPr>
        <w:t xml:space="preserve"> </w:t>
      </w:r>
      <w:r w:rsidR="00045AC7" w:rsidRPr="00441B59">
        <w:rPr>
          <w:sz w:val="24"/>
          <w:szCs w:val="24"/>
          <w:rtl/>
          <w:lang w:bidi="he-IL"/>
        </w:rPr>
        <w:t>הנתונים מגיעים משרת ה</w:t>
      </w:r>
      <w:r w:rsidR="00045AC7" w:rsidRPr="00441B59">
        <w:rPr>
          <w:sz w:val="24"/>
          <w:szCs w:val="24"/>
          <w:lang w:bidi="he-IL"/>
        </w:rPr>
        <w:t xml:space="preserve">-IoT </w:t>
      </w:r>
      <w:r w:rsidR="00045AC7" w:rsidRPr="00441B59">
        <w:rPr>
          <w:sz w:val="24"/>
          <w:szCs w:val="24"/>
          <w:rtl/>
          <w:lang w:bidi="he-IL"/>
        </w:rPr>
        <w:t>דרך ה־</w:t>
      </w:r>
      <w:r w:rsidR="00045AC7" w:rsidRPr="00441B59">
        <w:rPr>
          <w:sz w:val="24"/>
          <w:szCs w:val="24"/>
          <w:lang w:bidi="he-IL"/>
        </w:rPr>
        <w:t xml:space="preserve">endpoint </w:t>
      </w:r>
      <w:r w:rsidR="00045AC7" w:rsidRPr="00441B59">
        <w:rPr>
          <w:sz w:val="24"/>
          <w:szCs w:val="24"/>
          <w:cs/>
        </w:rPr>
        <w:t>‎</w:t>
      </w:r>
      <w:r w:rsidR="00045AC7" w:rsidRPr="00441B59">
        <w:rPr>
          <w:sz w:val="24"/>
          <w:szCs w:val="24"/>
          <w:lang w:bidi="he-IL"/>
        </w:rPr>
        <w:t xml:space="preserve">/history </w:t>
      </w:r>
      <w:r w:rsidR="008B73BA" w:rsidRPr="00441B59">
        <w:rPr>
          <w:rFonts w:hint="cs"/>
          <w:sz w:val="24"/>
          <w:szCs w:val="24"/>
          <w:rtl/>
          <w:lang w:bidi="he-IL"/>
        </w:rPr>
        <w:t>, ו</w:t>
      </w:r>
      <w:r w:rsidR="00045AC7" w:rsidRPr="00441B59">
        <w:rPr>
          <w:sz w:val="24"/>
          <w:szCs w:val="24"/>
          <w:rtl/>
          <w:lang w:bidi="he-IL"/>
        </w:rPr>
        <w:t>אנחנו מסנכרנים את הקריאות ושומרים אותן לאורך זמן ב־</w:t>
      </w:r>
      <w:r w:rsidR="00045AC7" w:rsidRPr="00441B59">
        <w:rPr>
          <w:sz w:val="24"/>
          <w:szCs w:val="24"/>
          <w:lang w:bidi="he-IL"/>
        </w:rPr>
        <w:t xml:space="preserve">Firebase Realtime DB </w:t>
      </w:r>
      <w:r w:rsidR="008B73BA" w:rsidRPr="00441B59">
        <w:rPr>
          <w:rFonts w:hint="cs"/>
          <w:sz w:val="24"/>
          <w:szCs w:val="24"/>
          <w:rtl/>
          <w:lang w:bidi="he-IL"/>
        </w:rPr>
        <w:t xml:space="preserve"> </w:t>
      </w:r>
      <w:r w:rsidR="00045AC7" w:rsidRPr="00441B59">
        <w:rPr>
          <w:sz w:val="24"/>
          <w:szCs w:val="24"/>
          <w:rtl/>
          <w:lang w:bidi="he-IL"/>
        </w:rPr>
        <w:t>כדי לאפשר רציפות נתונים, דשבורדים, ויצירת דוחות</w:t>
      </w:r>
      <w:r w:rsidR="00045AC7" w:rsidRPr="00441B59">
        <w:rPr>
          <w:sz w:val="24"/>
          <w:szCs w:val="24"/>
          <w:lang w:bidi="he-IL"/>
        </w:rPr>
        <w:t>.</w:t>
      </w:r>
      <w:r w:rsidRPr="00441B59">
        <w:rPr>
          <w:sz w:val="24"/>
          <w:szCs w:val="24"/>
          <w:lang w:bidi="he-IL"/>
        </w:rPr>
        <w:br/>
      </w:r>
      <w:r w:rsidRPr="00441B59">
        <w:rPr>
          <w:b/>
          <w:bCs/>
          <w:sz w:val="24"/>
          <w:szCs w:val="24"/>
          <w:rtl/>
          <w:lang w:bidi="he-IL"/>
        </w:rPr>
        <w:t>מודלים</w:t>
      </w:r>
      <w:r w:rsidR="008B73BA" w:rsidRPr="00441B59">
        <w:rPr>
          <w:rFonts w:hint="cs"/>
          <w:b/>
          <w:bCs/>
          <w:sz w:val="24"/>
          <w:szCs w:val="24"/>
          <w:rtl/>
          <w:lang w:bidi="he-IL"/>
        </w:rPr>
        <w:t>:</w:t>
      </w:r>
      <w:r w:rsidR="008B73BA" w:rsidRPr="00441B59">
        <w:rPr>
          <w:rFonts w:hint="cs"/>
          <w:sz w:val="24"/>
          <w:szCs w:val="24"/>
          <w:rtl/>
          <w:lang w:bidi="he-IL"/>
        </w:rPr>
        <w:t xml:space="preserve"> </w:t>
      </w:r>
      <w:r w:rsidR="008B73BA" w:rsidRPr="00441B59">
        <w:rPr>
          <w:sz w:val="24"/>
          <w:szCs w:val="24"/>
          <w:rtl/>
          <w:lang w:bidi="he-IL"/>
        </w:rPr>
        <w:t>בצד ה</w:t>
      </w:r>
      <w:r w:rsidR="008B73BA" w:rsidRPr="00441B59">
        <w:rPr>
          <w:sz w:val="24"/>
          <w:szCs w:val="24"/>
          <w:lang w:bidi="he-IL"/>
        </w:rPr>
        <w:t xml:space="preserve">-AI </w:t>
      </w:r>
      <w:r w:rsidR="008B73BA" w:rsidRPr="00441B59">
        <w:rPr>
          <w:sz w:val="24"/>
          <w:szCs w:val="24"/>
          <w:rtl/>
          <w:lang w:bidi="he-IL"/>
        </w:rPr>
        <w:t>יש זיהוי מחלות מתמונה באמצעות מודל</w:t>
      </w:r>
      <w:r w:rsidR="008B73BA" w:rsidRPr="00441B59">
        <w:rPr>
          <w:sz w:val="24"/>
          <w:szCs w:val="24"/>
          <w:lang w:bidi="he-IL"/>
        </w:rPr>
        <w:t xml:space="preserve"> .</w:t>
      </w:r>
      <w:proofErr w:type="spellStart"/>
      <w:r w:rsidR="008B73BA" w:rsidRPr="00441B59">
        <w:rPr>
          <w:sz w:val="24"/>
          <w:szCs w:val="24"/>
          <w:lang w:bidi="he-IL"/>
        </w:rPr>
        <w:t>HuggingFace</w:t>
      </w:r>
      <w:proofErr w:type="spellEnd"/>
      <w:r w:rsidR="008B73BA" w:rsidRPr="00441B59">
        <w:rPr>
          <w:sz w:val="24"/>
          <w:szCs w:val="24"/>
          <w:lang w:bidi="he-IL"/>
        </w:rPr>
        <w:t xml:space="preserve"> (pipeline) </w:t>
      </w:r>
      <w:r w:rsidR="008B73BA" w:rsidRPr="00441B59">
        <w:rPr>
          <w:sz w:val="24"/>
          <w:szCs w:val="24"/>
          <w:rtl/>
          <w:lang w:bidi="he-IL"/>
        </w:rPr>
        <w:t xml:space="preserve">בנוסף </w:t>
      </w:r>
      <w:r w:rsidR="00752180" w:rsidRPr="00441B59">
        <w:rPr>
          <w:rFonts w:hint="cs"/>
          <w:sz w:val="24"/>
          <w:szCs w:val="24"/>
          <w:rtl/>
          <w:lang w:bidi="he-IL"/>
        </w:rPr>
        <w:t xml:space="preserve">במערכת מוטמע </w:t>
      </w:r>
      <w:r w:rsidR="008B73BA" w:rsidRPr="00441B59">
        <w:rPr>
          <w:sz w:val="24"/>
          <w:szCs w:val="24"/>
          <w:rtl/>
          <w:lang w:bidi="he-IL"/>
        </w:rPr>
        <w:t>צ׳אט חופשי שמבוסס על</w:t>
      </w:r>
      <w:r w:rsidR="008B73BA" w:rsidRPr="00441B59">
        <w:rPr>
          <w:sz w:val="24"/>
          <w:szCs w:val="24"/>
          <w:lang w:bidi="he-IL"/>
        </w:rPr>
        <w:t xml:space="preserve"> Gemini </w:t>
      </w:r>
      <w:r w:rsidR="008B73BA" w:rsidRPr="00441B59">
        <w:rPr>
          <w:sz w:val="24"/>
          <w:szCs w:val="24"/>
          <w:rtl/>
          <w:lang w:bidi="he-IL"/>
        </w:rPr>
        <w:t>לשיחה טבעית רב־תורית, וגם רכיב</w:t>
      </w:r>
      <w:r w:rsidR="008B73BA" w:rsidRPr="00441B59">
        <w:rPr>
          <w:sz w:val="24"/>
          <w:szCs w:val="24"/>
          <w:lang w:bidi="he-IL"/>
        </w:rPr>
        <w:t xml:space="preserve"> RAG </w:t>
      </w:r>
      <w:r w:rsidR="008B73BA" w:rsidRPr="00441B59">
        <w:rPr>
          <w:sz w:val="24"/>
          <w:szCs w:val="24"/>
          <w:rtl/>
          <w:lang w:bidi="he-IL"/>
        </w:rPr>
        <w:t>שמבצע חיפוש באמצעות אינדקס על מאמרים ומפיק תשובות על בסיס המידע שנשלף מהם</w:t>
      </w:r>
      <w:r w:rsidR="008B73BA" w:rsidRPr="00441B59">
        <w:rPr>
          <w:sz w:val="24"/>
          <w:szCs w:val="24"/>
          <w:lang w:bidi="he-IL"/>
        </w:rPr>
        <w:t>.</w:t>
      </w:r>
    </w:p>
    <w:p w14:paraId="7F0CBEE0" w14:textId="548AE9E6" w:rsidR="002213A6" w:rsidRPr="00441B59" w:rsidRDefault="002213A6" w:rsidP="009F40F3">
      <w:pPr>
        <w:pStyle w:val="Heading1"/>
        <w:bidi/>
        <w:rPr>
          <w:sz w:val="32"/>
          <w:szCs w:val="32"/>
          <w:rtl/>
          <w:lang w:bidi="he-IL"/>
        </w:rPr>
      </w:pPr>
      <w:r w:rsidRPr="00441B59">
        <w:rPr>
          <w:sz w:val="32"/>
          <w:szCs w:val="32"/>
          <w:rtl/>
          <w:lang w:bidi="he-IL"/>
        </w:rPr>
        <w:t>מבנה המערכת ורכיביה המרכזיים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255"/>
        <w:gridCol w:w="1365"/>
      </w:tblGrid>
      <w:tr w:rsidR="00E34480" w:rsidRPr="00441B59" w14:paraId="02518492" w14:textId="77777777" w:rsidTr="004543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9" w:type="dxa"/>
          </w:tcPr>
          <w:p w14:paraId="18D408D1" w14:textId="44C012C1" w:rsidR="00E34480" w:rsidRPr="00441B59" w:rsidRDefault="0087700E" w:rsidP="0087700E">
            <w:pPr>
              <w:bidi/>
              <w:rPr>
                <w:sz w:val="24"/>
                <w:szCs w:val="24"/>
              </w:rPr>
            </w:pPr>
            <w:r w:rsidRPr="00441B59">
              <w:rPr>
                <w:sz w:val="24"/>
                <w:szCs w:val="24"/>
                <w:rtl/>
                <w:lang w:bidi="he-IL"/>
              </w:rPr>
              <w:t>תיאור</w:t>
            </w:r>
          </w:p>
        </w:tc>
        <w:tc>
          <w:tcPr>
            <w:tcW w:w="1377" w:type="dxa"/>
          </w:tcPr>
          <w:p w14:paraId="1962E756" w14:textId="1955F39D" w:rsidR="00E34480" w:rsidRPr="00441B59" w:rsidRDefault="0087700E" w:rsidP="008770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41B59">
              <w:rPr>
                <w:sz w:val="24"/>
                <w:szCs w:val="24"/>
                <w:rtl/>
                <w:lang w:bidi="he-IL"/>
              </w:rPr>
              <w:t>נושא</w:t>
            </w:r>
          </w:p>
        </w:tc>
      </w:tr>
      <w:tr w:rsidR="00E34480" w:rsidRPr="00441B59" w14:paraId="171882E5" w14:textId="77777777" w:rsidTr="00454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9" w:type="dxa"/>
          </w:tcPr>
          <w:p w14:paraId="0C577C9B" w14:textId="6918C0A3" w:rsidR="00E34480" w:rsidRPr="00441B59" w:rsidRDefault="00E43C09" w:rsidP="00E43C09">
            <w:pPr>
              <w:bidi/>
              <w:rPr>
                <w:sz w:val="24"/>
                <w:szCs w:val="24"/>
                <w:rtl/>
                <w:lang w:bidi="he-IL"/>
              </w:rPr>
            </w:pPr>
            <w:r w:rsidRPr="00441B59">
              <w:rPr>
                <w:sz w:val="24"/>
                <w:szCs w:val="24"/>
                <w:rtl/>
                <w:lang w:bidi="he-IL"/>
              </w:rPr>
              <w:t>מקור הנתונים החי. המערכת מושכת היסטוריה של מדידות בעזרת בקשת</w:t>
            </w:r>
            <w:r w:rsidRPr="00441B59">
              <w:rPr>
                <w:rFonts w:hint="cs"/>
                <w:sz w:val="24"/>
                <w:szCs w:val="24"/>
                <w:rtl/>
                <w:lang w:bidi="he-IL"/>
              </w:rPr>
              <w:t xml:space="preserve"> </w:t>
            </w:r>
            <w:r w:rsidRPr="00441B59">
              <w:rPr>
                <w:sz w:val="24"/>
                <w:szCs w:val="24"/>
                <w:lang w:bidi="he-IL"/>
              </w:rPr>
              <w:t xml:space="preserve"> </w:t>
            </w:r>
            <w:r w:rsidRPr="00441B59">
              <w:rPr>
                <w:sz w:val="24"/>
                <w:szCs w:val="24"/>
                <w:cs/>
              </w:rPr>
              <w:t>‎</w:t>
            </w:r>
            <w:r w:rsidRPr="00441B59">
              <w:rPr>
                <w:sz w:val="24"/>
                <w:szCs w:val="24"/>
                <w:lang w:bidi="he-IL"/>
              </w:rPr>
              <w:t>GET</w:t>
            </w:r>
            <w:r w:rsidRPr="00441B59">
              <w:rPr>
                <w:sz w:val="24"/>
                <w:szCs w:val="24"/>
                <w:cs/>
              </w:rPr>
              <w:t>‎</w:t>
            </w:r>
            <w:r w:rsidRPr="00441B59">
              <w:rPr>
                <w:sz w:val="24"/>
                <w:szCs w:val="24"/>
                <w:lang w:bidi="he-IL"/>
              </w:rPr>
              <w:t xml:space="preserve"> </w:t>
            </w:r>
            <w:r w:rsidRPr="00441B59">
              <w:rPr>
                <w:sz w:val="24"/>
                <w:szCs w:val="24"/>
                <w:rtl/>
                <w:lang w:bidi="he-IL"/>
              </w:rPr>
              <w:t>לנתיב</w:t>
            </w:r>
            <w:r w:rsidRPr="00441B59">
              <w:rPr>
                <w:sz w:val="24"/>
                <w:szCs w:val="24"/>
                <w:lang w:bidi="he-IL"/>
              </w:rPr>
              <w:t xml:space="preserve"> </w:t>
            </w:r>
            <w:r w:rsidRPr="00441B59">
              <w:rPr>
                <w:sz w:val="24"/>
                <w:szCs w:val="24"/>
                <w:cs/>
              </w:rPr>
              <w:t>‎</w:t>
            </w:r>
            <w:r w:rsidRPr="00441B59">
              <w:rPr>
                <w:sz w:val="24"/>
                <w:szCs w:val="24"/>
                <w:lang w:bidi="he-IL"/>
              </w:rPr>
              <w:t>history</w:t>
            </w:r>
            <w:r w:rsidRPr="00441B59">
              <w:rPr>
                <w:sz w:val="24"/>
                <w:szCs w:val="24"/>
                <w:cs/>
              </w:rPr>
              <w:t>‎</w:t>
            </w:r>
            <w:r w:rsidRPr="00441B59">
              <w:rPr>
                <w:sz w:val="24"/>
                <w:szCs w:val="24"/>
                <w:lang w:bidi="he-IL"/>
              </w:rPr>
              <w:t xml:space="preserve"> </w:t>
            </w:r>
            <w:r w:rsidRPr="00441B59">
              <w:rPr>
                <w:sz w:val="24"/>
                <w:szCs w:val="24"/>
                <w:rtl/>
                <w:lang w:bidi="he-IL"/>
              </w:rPr>
              <w:t>על גבי</w:t>
            </w:r>
            <w:r w:rsidRPr="00441B59">
              <w:rPr>
                <w:sz w:val="24"/>
                <w:szCs w:val="24"/>
                <w:lang w:bidi="he-IL"/>
              </w:rPr>
              <w:t xml:space="preserve"> </w:t>
            </w:r>
            <w:r w:rsidR="005005C4" w:rsidRPr="00441B59">
              <w:rPr>
                <w:sz w:val="24"/>
                <w:szCs w:val="24"/>
                <w:lang w:bidi="he-IL"/>
              </w:rPr>
              <w:t>,</w:t>
            </w:r>
            <w:r w:rsidRPr="00441B59">
              <w:rPr>
                <w:sz w:val="24"/>
                <w:szCs w:val="24"/>
                <w:cs/>
              </w:rPr>
              <w:t>‎</w:t>
            </w:r>
            <w:r w:rsidRPr="00441B59">
              <w:rPr>
                <w:sz w:val="24"/>
                <w:szCs w:val="24"/>
                <w:lang w:bidi="he-IL"/>
              </w:rPr>
              <w:t>BASE_URL</w:t>
            </w:r>
            <w:r w:rsidRPr="00441B59">
              <w:rPr>
                <w:sz w:val="24"/>
                <w:szCs w:val="24"/>
                <w:cs/>
              </w:rPr>
              <w:t>‎</w:t>
            </w:r>
            <w:r w:rsidRPr="00441B59">
              <w:rPr>
                <w:sz w:val="24"/>
                <w:szCs w:val="24"/>
                <w:lang w:bidi="he-IL"/>
              </w:rPr>
              <w:t xml:space="preserve"> </w:t>
            </w:r>
            <w:r w:rsidRPr="00441B59">
              <w:rPr>
                <w:sz w:val="24"/>
                <w:szCs w:val="24"/>
                <w:rtl/>
                <w:lang w:bidi="he-IL"/>
              </w:rPr>
              <w:t>עם פרמטרים כמו</w:t>
            </w:r>
            <w:r w:rsidRPr="00441B59">
              <w:rPr>
                <w:sz w:val="24"/>
                <w:szCs w:val="24"/>
                <w:lang w:bidi="he-IL"/>
              </w:rPr>
              <w:t xml:space="preserve"> </w:t>
            </w:r>
            <w:r w:rsidRPr="00441B59">
              <w:rPr>
                <w:sz w:val="24"/>
                <w:szCs w:val="24"/>
                <w:cs/>
              </w:rPr>
              <w:t>‎</w:t>
            </w:r>
            <w:r w:rsidRPr="00441B59">
              <w:rPr>
                <w:sz w:val="24"/>
                <w:szCs w:val="24"/>
                <w:lang w:bidi="he-IL"/>
              </w:rPr>
              <w:t>feed</w:t>
            </w:r>
            <w:r w:rsidRPr="00441B59">
              <w:rPr>
                <w:sz w:val="24"/>
                <w:szCs w:val="24"/>
                <w:cs/>
              </w:rPr>
              <w:t>‎</w:t>
            </w:r>
            <w:r w:rsidRPr="00441B59">
              <w:rPr>
                <w:sz w:val="24"/>
                <w:szCs w:val="24"/>
                <w:lang w:bidi="he-IL"/>
              </w:rPr>
              <w:t xml:space="preserve"> </w:t>
            </w:r>
            <w:r w:rsidRPr="00441B59">
              <w:rPr>
                <w:sz w:val="24"/>
                <w:szCs w:val="24"/>
                <w:rtl/>
              </w:rPr>
              <w:t>(</w:t>
            </w:r>
            <w:r w:rsidRPr="00441B59">
              <w:rPr>
                <w:sz w:val="24"/>
                <w:szCs w:val="24"/>
                <w:rtl/>
                <w:lang w:bidi="he-IL"/>
              </w:rPr>
              <w:t>בחירת סוג החיישן/הערוץ) ו־</w:t>
            </w:r>
            <w:r w:rsidRPr="00441B59">
              <w:rPr>
                <w:sz w:val="24"/>
                <w:szCs w:val="24"/>
                <w:cs/>
              </w:rPr>
              <w:t>‎</w:t>
            </w:r>
            <w:r w:rsidRPr="00441B59">
              <w:rPr>
                <w:sz w:val="24"/>
                <w:szCs w:val="24"/>
                <w:lang w:bidi="he-IL"/>
              </w:rPr>
              <w:t>limit</w:t>
            </w:r>
            <w:r w:rsidRPr="00441B59">
              <w:rPr>
                <w:sz w:val="24"/>
                <w:szCs w:val="24"/>
                <w:cs/>
              </w:rPr>
              <w:t>‎</w:t>
            </w:r>
            <w:r w:rsidRPr="00441B59">
              <w:rPr>
                <w:sz w:val="24"/>
                <w:szCs w:val="24"/>
                <w:lang w:bidi="he-IL"/>
              </w:rPr>
              <w:t xml:space="preserve"> </w:t>
            </w:r>
            <w:r w:rsidR="004C5E54" w:rsidRPr="00441B59">
              <w:rPr>
                <w:rFonts w:hint="cs"/>
                <w:sz w:val="24"/>
                <w:szCs w:val="24"/>
                <w:rtl/>
                <w:lang w:bidi="he-IL"/>
              </w:rPr>
              <w:t xml:space="preserve"> (</w:t>
            </w:r>
            <w:r w:rsidRPr="00441B59">
              <w:rPr>
                <w:sz w:val="24"/>
                <w:szCs w:val="24"/>
                <w:rtl/>
                <w:lang w:bidi="he-IL"/>
              </w:rPr>
              <w:t>מספר הדגימות</w:t>
            </w:r>
            <w:r w:rsidR="004C5E54" w:rsidRPr="00441B59">
              <w:rPr>
                <w:rFonts w:hint="cs"/>
                <w:sz w:val="24"/>
                <w:szCs w:val="24"/>
                <w:rtl/>
                <w:lang w:bidi="he-IL"/>
              </w:rPr>
              <w:t>).</w:t>
            </w:r>
          </w:p>
        </w:tc>
        <w:tc>
          <w:tcPr>
            <w:tcW w:w="1377" w:type="dxa"/>
          </w:tcPr>
          <w:p w14:paraId="1353F631" w14:textId="2B77C9C8" w:rsidR="00E34480" w:rsidRPr="00441B59" w:rsidRDefault="0087700E" w:rsidP="008770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  <w:lang w:bidi="he-IL"/>
              </w:rPr>
            </w:pPr>
            <w:r w:rsidRPr="00441B59">
              <w:rPr>
                <w:sz w:val="24"/>
                <w:szCs w:val="24"/>
                <w:rtl/>
                <w:lang w:bidi="he-IL"/>
              </w:rPr>
              <w:t>שרת</w:t>
            </w:r>
            <w:r w:rsidRPr="00441B59">
              <w:rPr>
                <w:rFonts w:hint="cs"/>
                <w:sz w:val="24"/>
                <w:szCs w:val="24"/>
                <w:rtl/>
                <w:lang w:bidi="he-IL"/>
              </w:rPr>
              <w:t xml:space="preserve"> </w:t>
            </w:r>
            <w:r w:rsidRPr="00441B59">
              <w:rPr>
                <w:sz w:val="24"/>
                <w:szCs w:val="24"/>
                <w:lang w:bidi="he-IL"/>
              </w:rPr>
              <w:t xml:space="preserve"> IoT</w:t>
            </w:r>
          </w:p>
        </w:tc>
      </w:tr>
      <w:tr w:rsidR="00E34480" w:rsidRPr="00441B59" w14:paraId="1ABE2A8C" w14:textId="77777777" w:rsidTr="004543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9" w:type="dxa"/>
          </w:tcPr>
          <w:p w14:paraId="22625243" w14:textId="40C8D6F4" w:rsidR="00E34480" w:rsidRPr="00441B59" w:rsidRDefault="000F25E5" w:rsidP="000F25E5">
            <w:pPr>
              <w:bidi/>
              <w:rPr>
                <w:sz w:val="24"/>
                <w:szCs w:val="24"/>
                <w:rtl/>
                <w:lang w:bidi="he-IL"/>
              </w:rPr>
            </w:pPr>
            <w:r w:rsidRPr="00441B59">
              <w:rPr>
                <w:sz w:val="24"/>
                <w:szCs w:val="24"/>
                <w:rtl/>
                <w:lang w:bidi="he-IL"/>
              </w:rPr>
              <w:t>שכבת אחסון ארוכת טווח. נשמרים נתוני חיישנים תחת</w:t>
            </w:r>
            <w:r w:rsidRPr="00441B59">
              <w:rPr>
                <w:sz w:val="24"/>
                <w:szCs w:val="24"/>
                <w:lang w:bidi="he-IL"/>
              </w:rPr>
              <w:t xml:space="preserve"> </w:t>
            </w:r>
            <w:r w:rsidRPr="00441B59">
              <w:rPr>
                <w:sz w:val="24"/>
                <w:szCs w:val="24"/>
                <w:cs/>
              </w:rPr>
              <w:t>‎</w:t>
            </w:r>
            <w:r w:rsidRPr="00441B59">
              <w:rPr>
                <w:sz w:val="24"/>
                <w:szCs w:val="24"/>
                <w:lang w:bidi="he-IL"/>
              </w:rPr>
              <w:t>/</w:t>
            </w:r>
            <w:proofErr w:type="spellStart"/>
            <w:r w:rsidRPr="00441B59">
              <w:rPr>
                <w:sz w:val="24"/>
                <w:szCs w:val="24"/>
                <w:lang w:bidi="he-IL"/>
              </w:rPr>
              <w:t>sensor_data</w:t>
            </w:r>
            <w:proofErr w:type="spellEnd"/>
            <w:r w:rsidRPr="00441B59">
              <w:rPr>
                <w:sz w:val="24"/>
                <w:szCs w:val="24"/>
                <w:cs/>
              </w:rPr>
              <w:t>‎</w:t>
            </w:r>
            <w:r w:rsidRPr="00441B59">
              <w:rPr>
                <w:sz w:val="24"/>
                <w:szCs w:val="24"/>
                <w:lang w:bidi="he-IL"/>
              </w:rPr>
              <w:t xml:space="preserve"> </w:t>
            </w:r>
            <w:r w:rsidRPr="00441B59">
              <w:rPr>
                <w:sz w:val="24"/>
                <w:szCs w:val="24"/>
                <w:rtl/>
                <w:lang w:bidi="he-IL"/>
              </w:rPr>
              <w:t>כדי לשמור רציפות גם כשבשרת נשמרת היסטוריה מוגבלת, ובנוסף נשמרים רכיבי האינדוקס של ה־</w:t>
            </w:r>
            <w:r w:rsidRPr="00441B59">
              <w:rPr>
                <w:sz w:val="24"/>
                <w:szCs w:val="24"/>
                <w:lang w:bidi="he-IL"/>
              </w:rPr>
              <w:t xml:space="preserve"> RAG </w:t>
            </w:r>
            <w:r w:rsidRPr="00441B59">
              <w:rPr>
                <w:sz w:val="24"/>
                <w:szCs w:val="24"/>
                <w:rtl/>
                <w:lang w:bidi="he-IL"/>
              </w:rPr>
              <w:t>תחת</w:t>
            </w:r>
            <w:r w:rsidRPr="00441B59">
              <w:rPr>
                <w:sz w:val="24"/>
                <w:szCs w:val="24"/>
                <w:lang w:bidi="he-IL"/>
              </w:rPr>
              <w:t xml:space="preserve"> </w:t>
            </w:r>
            <w:r w:rsidRPr="00441B59">
              <w:rPr>
                <w:sz w:val="24"/>
                <w:szCs w:val="24"/>
                <w:cs/>
              </w:rPr>
              <w:t>‎</w:t>
            </w:r>
            <w:r w:rsidRPr="00441B59">
              <w:rPr>
                <w:sz w:val="24"/>
                <w:szCs w:val="24"/>
                <w:lang w:bidi="he-IL"/>
              </w:rPr>
              <w:t>/indexes/*</w:t>
            </w:r>
            <w:r w:rsidRPr="00441B59">
              <w:rPr>
                <w:sz w:val="24"/>
                <w:szCs w:val="24"/>
                <w:cs/>
              </w:rPr>
              <w:t>‎</w:t>
            </w:r>
            <w:r w:rsidRPr="00441B59">
              <w:rPr>
                <w:sz w:val="24"/>
                <w:szCs w:val="24"/>
                <w:lang w:bidi="he-IL"/>
              </w:rPr>
              <w:t xml:space="preserve"> </w:t>
            </w:r>
            <w:r w:rsidRPr="00441B59">
              <w:rPr>
                <w:rFonts w:hint="cs"/>
                <w:sz w:val="24"/>
                <w:szCs w:val="24"/>
                <w:rtl/>
                <w:lang w:bidi="he-IL"/>
              </w:rPr>
              <w:t xml:space="preserve"> (</w:t>
            </w:r>
            <w:r w:rsidRPr="00441B59">
              <w:rPr>
                <w:sz w:val="24"/>
                <w:szCs w:val="24"/>
                <w:rtl/>
                <w:lang w:bidi="he-IL"/>
              </w:rPr>
              <w:t>אינדקס הפוך, מפת מסמכים וטקסטים שנשלפו</w:t>
            </w:r>
            <w:r w:rsidRPr="00441B59">
              <w:rPr>
                <w:rFonts w:hint="cs"/>
                <w:sz w:val="24"/>
                <w:szCs w:val="24"/>
                <w:rtl/>
                <w:lang w:bidi="he-IL"/>
              </w:rPr>
              <w:t>)</w:t>
            </w:r>
            <w:r w:rsidRPr="00441B59">
              <w:rPr>
                <w:sz w:val="24"/>
                <w:szCs w:val="24"/>
                <w:lang w:bidi="he-IL"/>
              </w:rPr>
              <w:t>.</w:t>
            </w:r>
          </w:p>
        </w:tc>
        <w:tc>
          <w:tcPr>
            <w:tcW w:w="1377" w:type="dxa"/>
          </w:tcPr>
          <w:p w14:paraId="30FAA5FA" w14:textId="6BB39094" w:rsidR="00E34480" w:rsidRPr="00441B59" w:rsidRDefault="000F25E5" w:rsidP="000F25E5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bidi="he-IL"/>
              </w:rPr>
            </w:pPr>
            <w:r w:rsidRPr="00441B59">
              <w:rPr>
                <w:sz w:val="24"/>
                <w:szCs w:val="24"/>
                <w:lang w:bidi="he-IL"/>
              </w:rPr>
              <w:t>Firebase Realtime DB</w:t>
            </w:r>
          </w:p>
        </w:tc>
      </w:tr>
      <w:tr w:rsidR="00E34480" w:rsidRPr="00441B59" w14:paraId="5004E559" w14:textId="77777777" w:rsidTr="00454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9" w:type="dxa"/>
          </w:tcPr>
          <w:p w14:paraId="0C72F9F8" w14:textId="4506D30C" w:rsidR="00E34480" w:rsidRPr="00441B59" w:rsidRDefault="00AA46F2" w:rsidP="00AA46F2">
            <w:pPr>
              <w:bidi/>
              <w:rPr>
                <w:sz w:val="24"/>
                <w:szCs w:val="24"/>
                <w:rtl/>
                <w:lang w:bidi="he-IL"/>
              </w:rPr>
            </w:pPr>
            <w:r w:rsidRPr="00441B59">
              <w:rPr>
                <w:sz w:val="24"/>
                <w:szCs w:val="24"/>
                <w:rtl/>
                <w:lang w:bidi="he-IL"/>
              </w:rPr>
              <w:t>ממשק משתמש מבוסס טאבים. לכל טאב יש</w:t>
            </w:r>
            <w:r w:rsidRPr="00441B59">
              <w:rPr>
                <w:sz w:val="24"/>
                <w:szCs w:val="24"/>
                <w:lang w:bidi="he-IL"/>
              </w:rPr>
              <w:t xml:space="preserve"> GUI </w:t>
            </w:r>
            <w:r w:rsidRPr="00441B59">
              <w:rPr>
                <w:rFonts w:hint="cs"/>
                <w:sz w:val="24"/>
                <w:szCs w:val="24"/>
                <w:rtl/>
                <w:lang w:bidi="he-IL"/>
              </w:rPr>
              <w:t>(</w:t>
            </w:r>
            <w:r w:rsidRPr="00441B59">
              <w:rPr>
                <w:sz w:val="24"/>
                <w:szCs w:val="24"/>
                <w:rtl/>
                <w:lang w:bidi="he-IL"/>
              </w:rPr>
              <w:t>רכיבי</w:t>
            </w:r>
            <w:r w:rsidRPr="00441B59">
              <w:rPr>
                <w:sz w:val="24"/>
                <w:szCs w:val="24"/>
                <w:lang w:bidi="he-IL"/>
              </w:rPr>
              <w:t xml:space="preserve"> </w:t>
            </w:r>
            <w:proofErr w:type="spellStart"/>
            <w:r w:rsidRPr="00441B59">
              <w:rPr>
                <w:sz w:val="24"/>
                <w:szCs w:val="24"/>
                <w:lang w:bidi="he-IL"/>
              </w:rPr>
              <w:t>Gradio</w:t>
            </w:r>
            <w:proofErr w:type="spellEnd"/>
            <w:r w:rsidRPr="00441B59">
              <w:rPr>
                <w:sz w:val="24"/>
                <w:szCs w:val="24"/>
                <w:lang w:bidi="he-IL"/>
              </w:rPr>
              <w:t xml:space="preserve"> </w:t>
            </w:r>
            <w:r w:rsidRPr="00441B59">
              <w:rPr>
                <w:sz w:val="24"/>
                <w:szCs w:val="24"/>
                <w:rtl/>
                <w:lang w:bidi="he-IL"/>
              </w:rPr>
              <w:t>כמו כפתור/שדות/גרפים</w:t>
            </w:r>
            <w:r w:rsidRPr="00441B59">
              <w:rPr>
                <w:rFonts w:hint="cs"/>
                <w:sz w:val="24"/>
                <w:szCs w:val="24"/>
                <w:rtl/>
                <w:lang w:bidi="he-IL"/>
              </w:rPr>
              <w:t>)</w:t>
            </w:r>
            <w:r w:rsidRPr="00441B59">
              <w:rPr>
                <w:sz w:val="24"/>
                <w:szCs w:val="24"/>
                <w:lang w:bidi="he-IL"/>
              </w:rPr>
              <w:t xml:space="preserve"> </w:t>
            </w:r>
            <w:r w:rsidRPr="00441B59">
              <w:rPr>
                <w:sz w:val="24"/>
                <w:szCs w:val="24"/>
                <w:rtl/>
                <w:lang w:bidi="he-IL"/>
              </w:rPr>
              <w:t>שמחובר לפונקציות לוגיקה שמחזירות נתונים להצגה, כך שכל פיצ’ר מופרד לטאב עצמאי</w:t>
            </w:r>
            <w:r w:rsidRPr="00441B59">
              <w:rPr>
                <w:sz w:val="24"/>
                <w:szCs w:val="24"/>
                <w:lang w:bidi="he-IL"/>
              </w:rPr>
              <w:t>.</w:t>
            </w:r>
          </w:p>
        </w:tc>
        <w:tc>
          <w:tcPr>
            <w:tcW w:w="1377" w:type="dxa"/>
          </w:tcPr>
          <w:p w14:paraId="31EC444C" w14:textId="5201250A" w:rsidR="00E34480" w:rsidRPr="00441B59" w:rsidRDefault="00AA46F2" w:rsidP="00AA46F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  <w:lang w:bidi="he-IL"/>
              </w:rPr>
            </w:pPr>
            <w:proofErr w:type="spellStart"/>
            <w:r w:rsidRPr="00441B59">
              <w:rPr>
                <w:sz w:val="24"/>
                <w:szCs w:val="24"/>
                <w:lang w:bidi="he-IL"/>
              </w:rPr>
              <w:t>Gradio</w:t>
            </w:r>
            <w:proofErr w:type="spellEnd"/>
            <w:r w:rsidRPr="00441B59">
              <w:rPr>
                <w:sz w:val="24"/>
                <w:szCs w:val="24"/>
                <w:lang w:bidi="he-IL"/>
              </w:rPr>
              <w:t xml:space="preserve"> UI</w:t>
            </w:r>
          </w:p>
        </w:tc>
      </w:tr>
      <w:tr w:rsidR="00E34480" w:rsidRPr="00441B59" w14:paraId="540DA209" w14:textId="77777777" w:rsidTr="004543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9" w:type="dxa"/>
          </w:tcPr>
          <w:p w14:paraId="66DF5F55" w14:textId="677BB301" w:rsidR="00E34480" w:rsidRPr="00441B59" w:rsidRDefault="0076194E" w:rsidP="0076194E">
            <w:pPr>
              <w:bidi/>
              <w:rPr>
                <w:sz w:val="24"/>
                <w:szCs w:val="24"/>
                <w:rtl/>
                <w:lang w:bidi="he-IL"/>
              </w:rPr>
            </w:pPr>
            <w:r w:rsidRPr="00441B59">
              <w:rPr>
                <w:sz w:val="24"/>
                <w:szCs w:val="24"/>
                <w:rtl/>
                <w:lang w:bidi="he-IL"/>
              </w:rPr>
              <w:t>זיהוי מחלות מצמח מתוך תמונה. משתמשים במודל מוכן דרך</w:t>
            </w:r>
            <w:r w:rsidRPr="00441B59">
              <w:rPr>
                <w:sz w:val="24"/>
                <w:szCs w:val="24"/>
                <w:lang w:bidi="he-IL"/>
              </w:rPr>
              <w:t xml:space="preserve"> </w:t>
            </w:r>
            <w:r w:rsidRPr="00441B59">
              <w:rPr>
                <w:sz w:val="24"/>
                <w:szCs w:val="24"/>
                <w:cs/>
              </w:rPr>
              <w:t>‎</w:t>
            </w:r>
            <w:proofErr w:type="spellStart"/>
            <w:r w:rsidRPr="00441B59">
              <w:rPr>
                <w:sz w:val="24"/>
                <w:szCs w:val="24"/>
                <w:lang w:bidi="he-IL"/>
              </w:rPr>
              <w:t>HuggingFace</w:t>
            </w:r>
            <w:proofErr w:type="spellEnd"/>
            <w:r w:rsidRPr="00441B59">
              <w:rPr>
                <w:sz w:val="24"/>
                <w:szCs w:val="24"/>
                <w:lang w:bidi="he-IL"/>
              </w:rPr>
              <w:t xml:space="preserve"> pipeline</w:t>
            </w:r>
            <w:r w:rsidRPr="00441B59">
              <w:rPr>
                <w:sz w:val="24"/>
                <w:szCs w:val="24"/>
                <w:cs/>
              </w:rPr>
              <w:t>‎</w:t>
            </w:r>
            <w:r w:rsidRPr="00441B59">
              <w:rPr>
                <w:sz w:val="24"/>
                <w:szCs w:val="24"/>
                <w:lang w:bidi="he-IL"/>
              </w:rPr>
              <w:t xml:space="preserve"> </w:t>
            </w:r>
            <w:r w:rsidRPr="00441B59">
              <w:rPr>
                <w:sz w:val="24"/>
                <w:szCs w:val="24"/>
                <w:rtl/>
                <w:lang w:bidi="he-IL"/>
              </w:rPr>
              <w:t>מסוג</w:t>
            </w:r>
            <w:r w:rsidRPr="00441B59">
              <w:rPr>
                <w:sz w:val="24"/>
                <w:szCs w:val="24"/>
                <w:lang w:bidi="he-IL"/>
              </w:rPr>
              <w:t xml:space="preserve"> </w:t>
            </w:r>
            <w:r w:rsidRPr="00441B59">
              <w:rPr>
                <w:sz w:val="24"/>
                <w:szCs w:val="24"/>
                <w:cs/>
              </w:rPr>
              <w:t>‎</w:t>
            </w:r>
            <w:r w:rsidRPr="00441B59">
              <w:rPr>
                <w:sz w:val="24"/>
                <w:szCs w:val="24"/>
                <w:lang w:bidi="he-IL"/>
              </w:rPr>
              <w:t>image-classification</w:t>
            </w:r>
            <w:r w:rsidRPr="00441B59">
              <w:rPr>
                <w:sz w:val="24"/>
                <w:szCs w:val="24"/>
                <w:cs/>
              </w:rPr>
              <w:t>‎</w:t>
            </w:r>
            <w:r w:rsidRPr="00441B59">
              <w:rPr>
                <w:sz w:val="24"/>
                <w:szCs w:val="24"/>
                <w:lang w:bidi="he-IL"/>
              </w:rPr>
              <w:t xml:space="preserve"> </w:t>
            </w:r>
            <w:r w:rsidRPr="00441B59">
              <w:rPr>
                <w:rFonts w:hint="cs"/>
                <w:sz w:val="24"/>
                <w:szCs w:val="24"/>
                <w:rtl/>
                <w:lang w:bidi="he-IL"/>
              </w:rPr>
              <w:t xml:space="preserve"> </w:t>
            </w:r>
            <w:r w:rsidRPr="00441B59">
              <w:rPr>
                <w:sz w:val="24"/>
                <w:szCs w:val="24"/>
                <w:rtl/>
                <w:lang w:bidi="he-IL"/>
              </w:rPr>
              <w:t>שמחזיר תווית</w:t>
            </w:r>
            <w:r w:rsidRPr="00441B59">
              <w:rPr>
                <w:sz w:val="24"/>
                <w:szCs w:val="24"/>
                <w:lang w:bidi="he-IL"/>
              </w:rPr>
              <w:t xml:space="preserve"> (label) </w:t>
            </w:r>
            <w:r w:rsidRPr="00441B59">
              <w:rPr>
                <w:sz w:val="24"/>
                <w:szCs w:val="24"/>
                <w:rtl/>
                <w:lang w:bidi="he-IL"/>
              </w:rPr>
              <w:t>וציון ביטחון</w:t>
            </w:r>
            <w:r w:rsidRPr="00441B59">
              <w:rPr>
                <w:sz w:val="24"/>
                <w:szCs w:val="24"/>
                <w:lang w:bidi="he-IL"/>
              </w:rPr>
              <w:t xml:space="preserve"> (score), </w:t>
            </w:r>
            <w:r w:rsidRPr="00441B59">
              <w:rPr>
                <w:sz w:val="24"/>
                <w:szCs w:val="24"/>
                <w:rtl/>
                <w:lang w:bidi="he-IL"/>
              </w:rPr>
              <w:t>ועל בסיסם מוצגים סטטוס והתראות/המלצות</w:t>
            </w:r>
            <w:r w:rsidRPr="00441B59">
              <w:rPr>
                <w:sz w:val="24"/>
                <w:szCs w:val="24"/>
                <w:lang w:bidi="he-IL"/>
              </w:rPr>
              <w:t>.</w:t>
            </w:r>
          </w:p>
        </w:tc>
        <w:tc>
          <w:tcPr>
            <w:tcW w:w="1377" w:type="dxa"/>
          </w:tcPr>
          <w:p w14:paraId="225939DD" w14:textId="483BDA29" w:rsidR="00E34480" w:rsidRPr="00441B59" w:rsidRDefault="0076194E" w:rsidP="0076194E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rtl/>
                <w:lang w:bidi="he-IL"/>
              </w:rPr>
            </w:pPr>
            <w:r w:rsidRPr="00441B59">
              <w:rPr>
                <w:sz w:val="24"/>
                <w:szCs w:val="24"/>
                <w:lang w:bidi="he-IL"/>
              </w:rPr>
              <w:t>Machine Learning</w:t>
            </w:r>
          </w:p>
        </w:tc>
      </w:tr>
      <w:tr w:rsidR="00E34480" w:rsidRPr="00441B59" w14:paraId="72F43F37" w14:textId="77777777" w:rsidTr="00454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9" w:type="dxa"/>
          </w:tcPr>
          <w:p w14:paraId="2A0E0970" w14:textId="194D3A3E" w:rsidR="00E34480" w:rsidRPr="00441B59" w:rsidRDefault="007211A7" w:rsidP="007211A7">
            <w:pPr>
              <w:bidi/>
              <w:rPr>
                <w:sz w:val="24"/>
                <w:szCs w:val="24"/>
              </w:rPr>
            </w:pPr>
            <w:r w:rsidRPr="00441B59">
              <w:rPr>
                <w:sz w:val="24"/>
                <w:szCs w:val="24"/>
                <w:rtl/>
                <w:lang w:bidi="he-IL"/>
              </w:rPr>
              <w:t>שני מצבים נפרדים: (1) צ’אט חופשי מבוסס</w:t>
            </w:r>
            <w:r w:rsidRPr="00441B59">
              <w:rPr>
                <w:sz w:val="24"/>
                <w:szCs w:val="24"/>
              </w:rPr>
              <w:t xml:space="preserve"> </w:t>
            </w:r>
            <w:r w:rsidRPr="00441B59">
              <w:rPr>
                <w:sz w:val="24"/>
                <w:szCs w:val="24"/>
                <w:cs/>
              </w:rPr>
              <w:t>‎</w:t>
            </w:r>
            <w:r w:rsidRPr="00441B59">
              <w:rPr>
                <w:sz w:val="24"/>
                <w:szCs w:val="24"/>
              </w:rPr>
              <w:t>Gemini</w:t>
            </w:r>
            <w:r w:rsidRPr="00441B59">
              <w:rPr>
                <w:sz w:val="24"/>
                <w:szCs w:val="24"/>
                <w:cs/>
              </w:rPr>
              <w:t>‎</w:t>
            </w:r>
            <w:r w:rsidRPr="00441B59">
              <w:rPr>
                <w:sz w:val="24"/>
                <w:szCs w:val="24"/>
              </w:rPr>
              <w:t xml:space="preserve"> </w:t>
            </w:r>
            <w:r w:rsidRPr="00441B59">
              <w:rPr>
                <w:sz w:val="24"/>
                <w:szCs w:val="24"/>
                <w:rtl/>
                <w:lang w:bidi="he-IL"/>
              </w:rPr>
              <w:t>עם שיחה רב־תורית ושמירת היסטוריה; (2) רכיב</w:t>
            </w:r>
            <w:r w:rsidRPr="00441B59">
              <w:rPr>
                <w:sz w:val="24"/>
                <w:szCs w:val="24"/>
              </w:rPr>
              <w:t xml:space="preserve"> </w:t>
            </w:r>
            <w:r w:rsidRPr="00441B59">
              <w:rPr>
                <w:sz w:val="24"/>
                <w:szCs w:val="24"/>
                <w:cs/>
              </w:rPr>
              <w:t>‎</w:t>
            </w:r>
            <w:r w:rsidRPr="00441B59">
              <w:rPr>
                <w:sz w:val="24"/>
                <w:szCs w:val="24"/>
              </w:rPr>
              <w:t>RAG</w:t>
            </w:r>
            <w:r w:rsidRPr="00441B59">
              <w:rPr>
                <w:sz w:val="24"/>
                <w:szCs w:val="24"/>
                <w:cs/>
              </w:rPr>
              <w:t>‎</w:t>
            </w:r>
            <w:r w:rsidRPr="00441B59">
              <w:rPr>
                <w:sz w:val="24"/>
                <w:szCs w:val="24"/>
              </w:rPr>
              <w:t xml:space="preserve"> </w:t>
            </w:r>
            <w:r w:rsidRPr="00441B59">
              <w:rPr>
                <w:sz w:val="24"/>
                <w:szCs w:val="24"/>
                <w:rtl/>
                <w:lang w:bidi="he-IL"/>
              </w:rPr>
              <w:t>שמבצע אחזור מידע ממאמרים בעזרת אינדקס, ואז מייצר תשובה שמבוססת על הקטעים שנשלפו</w:t>
            </w:r>
            <w:r w:rsidRPr="00441B59">
              <w:rPr>
                <w:sz w:val="24"/>
                <w:szCs w:val="24"/>
              </w:rPr>
              <w:t>.</w:t>
            </w:r>
          </w:p>
        </w:tc>
        <w:tc>
          <w:tcPr>
            <w:tcW w:w="1377" w:type="dxa"/>
          </w:tcPr>
          <w:p w14:paraId="778CE32D" w14:textId="4020BFFE" w:rsidR="00E34480" w:rsidRPr="00441B59" w:rsidRDefault="007211A7" w:rsidP="007211A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  <w:lang w:bidi="he-IL"/>
              </w:rPr>
            </w:pPr>
            <w:r w:rsidRPr="00441B59">
              <w:rPr>
                <w:sz w:val="24"/>
                <w:szCs w:val="24"/>
              </w:rPr>
              <w:t>LLM Chat</w:t>
            </w:r>
          </w:p>
        </w:tc>
      </w:tr>
      <w:tr w:rsidR="00721A4C" w:rsidRPr="00441B59" w14:paraId="57EF28B0" w14:textId="77777777" w:rsidTr="004543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9" w:type="dxa"/>
          </w:tcPr>
          <w:p w14:paraId="7109FD09" w14:textId="1996572F" w:rsidR="00721A4C" w:rsidRDefault="00721A4C" w:rsidP="00721A4C">
            <w:pPr>
              <w:bidi/>
              <w:rPr>
                <w:b w:val="0"/>
                <w:bCs w:val="0"/>
                <w:sz w:val="24"/>
                <w:szCs w:val="24"/>
                <w:rtl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שני מיקרו סרביס </w:t>
            </w:r>
            <w:r>
              <w:rPr>
                <w:sz w:val="24"/>
                <w:szCs w:val="24"/>
                <w:rtl/>
                <w:lang w:bidi="he-IL"/>
              </w:rPr>
              <w:t>–</w:t>
            </w: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 1. </w:t>
            </w:r>
            <w:r w:rsidRPr="00721A4C">
              <w:rPr>
                <w:sz w:val="24"/>
                <w:szCs w:val="24"/>
                <w:lang w:bidi="he-IL"/>
              </w:rPr>
              <w:t>Generate Report</w:t>
            </w: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 ייצור דו"ח כקובץ </w:t>
            </w:r>
            <w:r>
              <w:rPr>
                <w:sz w:val="24"/>
                <w:szCs w:val="24"/>
                <w:lang w:bidi="he-IL"/>
              </w:rPr>
              <w:t>WORD</w:t>
            </w:r>
          </w:p>
          <w:p w14:paraId="4939DA33" w14:textId="4D6209D0" w:rsidR="00721A4C" w:rsidRPr="00441B59" w:rsidRDefault="00721A4C" w:rsidP="00721A4C">
            <w:pPr>
              <w:bidi/>
              <w:rPr>
                <w:rFonts w:hint="cs"/>
                <w:sz w:val="24"/>
                <w:szCs w:val="24"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2. </w:t>
            </w:r>
            <w:r w:rsidRPr="00721A4C">
              <w:rPr>
                <w:sz w:val="24"/>
                <w:szCs w:val="24"/>
                <w:lang w:bidi="he-IL"/>
              </w:rPr>
              <w:t> Data Ingestion</w:t>
            </w: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 </w:t>
            </w:r>
            <w:r>
              <w:rPr>
                <w:sz w:val="24"/>
                <w:szCs w:val="24"/>
                <w:rtl/>
                <w:lang w:bidi="he-IL"/>
              </w:rPr>
              <w:t>–</w:t>
            </w: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 כל 12 מתבצעת משיכת נתונים והזרמתם ל</w:t>
            </w:r>
            <w:r>
              <w:rPr>
                <w:sz w:val="24"/>
                <w:szCs w:val="24"/>
                <w:lang w:bidi="he-IL"/>
              </w:rPr>
              <w:t>FIREBASE</w:t>
            </w:r>
          </w:p>
        </w:tc>
        <w:tc>
          <w:tcPr>
            <w:tcW w:w="1377" w:type="dxa"/>
          </w:tcPr>
          <w:p w14:paraId="4B74B922" w14:textId="61182597" w:rsidR="00721A4C" w:rsidRPr="00441B59" w:rsidRDefault="00721A4C" w:rsidP="007211A7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cs"/>
                <w:sz w:val="24"/>
                <w:szCs w:val="24"/>
                <w:rtl/>
                <w:lang w:bidi="he-IL"/>
              </w:rPr>
            </w:pPr>
            <w:r>
              <w:rPr>
                <w:sz w:val="24"/>
                <w:szCs w:val="24"/>
              </w:rPr>
              <w:t>Micro Services</w:t>
            </w: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 </w:t>
            </w:r>
          </w:p>
        </w:tc>
      </w:tr>
      <w:tr w:rsidR="00721A4C" w:rsidRPr="00441B59" w14:paraId="54753BF8" w14:textId="77777777" w:rsidTr="00454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9" w:type="dxa"/>
          </w:tcPr>
          <w:p w14:paraId="714C13BA" w14:textId="03EDC609" w:rsidR="00721A4C" w:rsidRDefault="00721A4C" w:rsidP="00721A4C">
            <w:pPr>
              <w:bidi/>
              <w:rPr>
                <w:rFonts w:hint="cs"/>
                <w:sz w:val="24"/>
                <w:szCs w:val="24"/>
                <w:rtl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שימוש במידע עתק עסור ניתוח הנתונים באופן שעתי עבור ממוצע על כלל מסד </w:t>
            </w:r>
            <w:r>
              <w:rPr>
                <w:rFonts w:hint="cs"/>
                <w:sz w:val="24"/>
                <w:szCs w:val="24"/>
                <w:rtl/>
                <w:lang w:bidi="he-IL"/>
              </w:rPr>
              <w:lastRenderedPageBreak/>
              <w:t>הנתונים</w:t>
            </w:r>
          </w:p>
        </w:tc>
        <w:tc>
          <w:tcPr>
            <w:tcW w:w="1377" w:type="dxa"/>
          </w:tcPr>
          <w:p w14:paraId="0E9DBD56" w14:textId="4EACC3AD" w:rsidR="00721A4C" w:rsidRDefault="00721A4C" w:rsidP="007211A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  <w:rtl/>
                <w:lang w:bidi="he-IL"/>
              </w:rPr>
            </w:pPr>
            <w:r>
              <w:rPr>
                <w:sz w:val="24"/>
                <w:szCs w:val="24"/>
              </w:rPr>
              <w:lastRenderedPageBreak/>
              <w:t xml:space="preserve">BIG DATA </w:t>
            </w:r>
            <w:proofErr w:type="spellStart"/>
            <w:r>
              <w:rPr>
                <w:sz w:val="24"/>
                <w:szCs w:val="24"/>
              </w:rPr>
              <w:lastRenderedPageBreak/>
              <w:t>Anaylist</w:t>
            </w:r>
            <w:proofErr w:type="spellEnd"/>
          </w:p>
        </w:tc>
      </w:tr>
    </w:tbl>
    <w:p w14:paraId="18C65035" w14:textId="77777777" w:rsidR="00A1107A" w:rsidRPr="00441B59" w:rsidRDefault="00A1107A" w:rsidP="00A1107A">
      <w:pPr>
        <w:bidi/>
        <w:rPr>
          <w:sz w:val="24"/>
          <w:szCs w:val="24"/>
          <w:rtl/>
          <w:lang w:bidi="he-IL"/>
        </w:rPr>
      </w:pPr>
    </w:p>
    <w:p w14:paraId="257727A7" w14:textId="77777777" w:rsidR="00A1107A" w:rsidRPr="00441B59" w:rsidRDefault="00A1107A" w:rsidP="00A1107A">
      <w:pPr>
        <w:bidi/>
        <w:rPr>
          <w:sz w:val="24"/>
          <w:szCs w:val="24"/>
          <w:rtl/>
          <w:lang w:bidi="he-IL"/>
        </w:rPr>
      </w:pPr>
    </w:p>
    <w:p w14:paraId="4D42B125" w14:textId="3798F1BB" w:rsidR="00A1107A" w:rsidRPr="00441B59" w:rsidRDefault="00A1107A" w:rsidP="00A1107A">
      <w:pPr>
        <w:pStyle w:val="Heading1"/>
        <w:bidi/>
        <w:rPr>
          <w:rFonts w:ascii="Calibri" w:eastAsiaTheme="minorEastAsia" w:hAnsi="Calibri" w:cstheme="minorBidi"/>
          <w:b w:val="0"/>
          <w:bCs w:val="0"/>
          <w:color w:val="auto"/>
          <w:sz w:val="24"/>
          <w:szCs w:val="24"/>
          <w:rtl/>
          <w:lang w:bidi="he-IL"/>
        </w:rPr>
      </w:pPr>
      <w:proofErr w:type="spellStart"/>
      <w:r w:rsidRPr="00441B59">
        <w:rPr>
          <w:sz w:val="32"/>
          <w:szCs w:val="32"/>
        </w:rPr>
        <w:t>מבנה</w:t>
      </w:r>
      <w:proofErr w:type="spellEnd"/>
      <w:r w:rsidRPr="00441B59">
        <w:rPr>
          <w:sz w:val="32"/>
          <w:szCs w:val="32"/>
        </w:rPr>
        <w:t xml:space="preserve"> </w:t>
      </w:r>
      <w:proofErr w:type="spellStart"/>
      <w:r w:rsidRPr="00441B59">
        <w:rPr>
          <w:sz w:val="32"/>
          <w:szCs w:val="32"/>
        </w:rPr>
        <w:t>כללי</w:t>
      </w:r>
      <w:proofErr w:type="spellEnd"/>
      <w:r w:rsidRPr="00441B59">
        <w:rPr>
          <w:sz w:val="32"/>
          <w:szCs w:val="32"/>
        </w:rPr>
        <w:t xml:space="preserve"> </w:t>
      </w:r>
      <w:proofErr w:type="spellStart"/>
      <w:r w:rsidRPr="00441B59">
        <w:rPr>
          <w:sz w:val="32"/>
          <w:szCs w:val="32"/>
        </w:rPr>
        <w:t>של</w:t>
      </w:r>
      <w:proofErr w:type="spellEnd"/>
      <w:r w:rsidRPr="00441B59">
        <w:rPr>
          <w:sz w:val="32"/>
          <w:szCs w:val="32"/>
        </w:rPr>
        <w:t xml:space="preserve"> </w:t>
      </w:r>
      <w:proofErr w:type="spellStart"/>
      <w:r w:rsidRPr="00441B59">
        <w:rPr>
          <w:sz w:val="32"/>
          <w:szCs w:val="32"/>
        </w:rPr>
        <w:t>המחברת</w:t>
      </w:r>
      <w:proofErr w:type="spellEnd"/>
    </w:p>
    <w:p w14:paraId="6036648E" w14:textId="213CBDDD" w:rsidR="009F40F3" w:rsidRPr="00441B59" w:rsidRDefault="009F40F3" w:rsidP="009F40F3">
      <w:pPr>
        <w:bidi/>
        <w:rPr>
          <w:sz w:val="24"/>
          <w:szCs w:val="24"/>
          <w:rtl/>
          <w:lang w:bidi="he-IL"/>
        </w:rPr>
      </w:pPr>
      <w:r w:rsidRPr="00441B59">
        <w:rPr>
          <w:sz w:val="24"/>
          <w:szCs w:val="24"/>
          <w:rtl/>
          <w:lang w:bidi="he-IL"/>
        </w:rPr>
        <w:t>הפרויקט ממומש כמחברת</w:t>
      </w:r>
      <w:r w:rsidRPr="00441B59">
        <w:rPr>
          <w:sz w:val="24"/>
          <w:szCs w:val="24"/>
          <w:lang w:bidi="he-IL"/>
        </w:rPr>
        <w:t xml:space="preserve"> </w:t>
      </w:r>
      <w:proofErr w:type="spellStart"/>
      <w:r w:rsidRPr="00441B59">
        <w:rPr>
          <w:sz w:val="24"/>
          <w:szCs w:val="24"/>
          <w:lang w:bidi="he-IL"/>
        </w:rPr>
        <w:t>Colab</w:t>
      </w:r>
      <w:proofErr w:type="spellEnd"/>
      <w:r w:rsidRPr="00441B59">
        <w:rPr>
          <w:sz w:val="24"/>
          <w:szCs w:val="24"/>
          <w:lang w:bidi="he-IL"/>
        </w:rPr>
        <w:t xml:space="preserve"> </w:t>
      </w:r>
      <w:r w:rsidRPr="00441B59">
        <w:rPr>
          <w:sz w:val="24"/>
          <w:szCs w:val="24"/>
          <w:rtl/>
          <w:lang w:bidi="he-IL"/>
        </w:rPr>
        <w:t>אחת</w:t>
      </w:r>
      <w:r w:rsidRPr="00441B59">
        <w:rPr>
          <w:sz w:val="24"/>
          <w:szCs w:val="24"/>
          <w:lang w:bidi="he-IL"/>
        </w:rPr>
        <w:t xml:space="preserve"> (Notebook) </w:t>
      </w:r>
      <w:r w:rsidRPr="00441B59">
        <w:rPr>
          <w:sz w:val="24"/>
          <w:szCs w:val="24"/>
          <w:rtl/>
          <w:lang w:bidi="he-IL"/>
        </w:rPr>
        <w:t>שמחולקת לתאים. ממשק המשתמש נבנה ב</w:t>
      </w:r>
      <w:r w:rsidR="006841D9" w:rsidRPr="00441B59">
        <w:rPr>
          <w:rFonts w:hint="cs"/>
          <w:sz w:val="24"/>
          <w:szCs w:val="24"/>
          <w:rtl/>
          <w:lang w:bidi="he-IL"/>
        </w:rPr>
        <w:t>-</w:t>
      </w:r>
      <w:r w:rsidR="006841D9" w:rsidRPr="00441B59">
        <w:rPr>
          <w:sz w:val="24"/>
          <w:szCs w:val="24"/>
          <w:lang w:bidi="he-IL"/>
        </w:rPr>
        <w:t xml:space="preserve"> </w:t>
      </w:r>
      <w:proofErr w:type="spellStart"/>
      <w:r w:rsidRPr="00441B59">
        <w:rPr>
          <w:sz w:val="24"/>
          <w:szCs w:val="24"/>
          <w:lang w:bidi="he-IL"/>
        </w:rPr>
        <w:t>Gradio</w:t>
      </w:r>
      <w:proofErr w:type="spellEnd"/>
      <w:r w:rsidRPr="00441B59">
        <w:rPr>
          <w:sz w:val="24"/>
          <w:szCs w:val="24"/>
          <w:lang w:bidi="he-IL"/>
        </w:rPr>
        <w:t xml:space="preserve"> </w:t>
      </w:r>
      <w:r w:rsidR="006841D9"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441B59">
        <w:rPr>
          <w:sz w:val="24"/>
          <w:szCs w:val="24"/>
          <w:rtl/>
          <w:lang w:bidi="he-IL"/>
        </w:rPr>
        <w:t>במבנה</w:t>
      </w:r>
      <w:r w:rsidRPr="00441B59">
        <w:rPr>
          <w:sz w:val="24"/>
          <w:szCs w:val="24"/>
          <w:lang w:bidi="he-IL"/>
        </w:rPr>
        <w:t xml:space="preserve"> </w:t>
      </w:r>
      <w:r w:rsidR="006841D9" w:rsidRPr="00441B59">
        <w:rPr>
          <w:sz w:val="24"/>
          <w:szCs w:val="24"/>
          <w:lang w:bidi="he-IL"/>
        </w:rPr>
        <w:t>.</w:t>
      </w:r>
      <w:r w:rsidRPr="00441B59">
        <w:rPr>
          <w:sz w:val="24"/>
          <w:szCs w:val="24"/>
          <w:lang w:bidi="he-IL"/>
        </w:rPr>
        <w:t xml:space="preserve">Tabs </w:t>
      </w:r>
      <w:r w:rsidRPr="00441B59">
        <w:rPr>
          <w:sz w:val="24"/>
          <w:szCs w:val="24"/>
          <w:rtl/>
          <w:lang w:bidi="he-IL"/>
        </w:rPr>
        <w:t>כל טאב בנוי בשיטת עבודה קבועה: הפרדה בין שכבת לוגיקה</w:t>
      </w:r>
      <w:r w:rsidRPr="00441B59">
        <w:rPr>
          <w:sz w:val="24"/>
          <w:szCs w:val="24"/>
          <w:lang w:bidi="he-IL"/>
        </w:rPr>
        <w:t xml:space="preserve"> (Logic) </w:t>
      </w:r>
      <w:r w:rsidRPr="00441B59">
        <w:rPr>
          <w:sz w:val="24"/>
          <w:szCs w:val="24"/>
          <w:rtl/>
          <w:lang w:bidi="he-IL"/>
        </w:rPr>
        <w:t>לשכבת ממשק</w:t>
      </w:r>
      <w:r w:rsidRPr="00441B59">
        <w:rPr>
          <w:sz w:val="24"/>
          <w:szCs w:val="24"/>
          <w:lang w:bidi="he-IL"/>
        </w:rPr>
        <w:t xml:space="preserve"> </w:t>
      </w:r>
      <w:r w:rsidR="006841D9" w:rsidRPr="00441B59">
        <w:rPr>
          <w:sz w:val="24"/>
          <w:szCs w:val="24"/>
          <w:lang w:bidi="he-IL"/>
        </w:rPr>
        <w:t>.</w:t>
      </w:r>
      <w:r w:rsidRPr="00441B59">
        <w:rPr>
          <w:sz w:val="24"/>
          <w:szCs w:val="24"/>
          <w:lang w:bidi="he-IL"/>
        </w:rPr>
        <w:t xml:space="preserve">(GUI) </w:t>
      </w:r>
      <w:r w:rsidRPr="00441B59">
        <w:rPr>
          <w:sz w:val="24"/>
          <w:szCs w:val="24"/>
          <w:rtl/>
          <w:lang w:bidi="he-IL"/>
        </w:rPr>
        <w:t>שכבת ה־</w:t>
      </w:r>
      <w:r w:rsidR="006841D9" w:rsidRPr="00441B59">
        <w:rPr>
          <w:sz w:val="24"/>
          <w:szCs w:val="24"/>
          <w:lang w:bidi="he-IL"/>
        </w:rPr>
        <w:t xml:space="preserve"> </w:t>
      </w:r>
      <w:r w:rsidRPr="00441B59">
        <w:rPr>
          <w:sz w:val="24"/>
          <w:szCs w:val="24"/>
          <w:lang w:bidi="he-IL"/>
        </w:rPr>
        <w:t xml:space="preserve">Logic </w:t>
      </w:r>
      <w:r w:rsidRPr="00441B59">
        <w:rPr>
          <w:sz w:val="24"/>
          <w:szCs w:val="24"/>
          <w:rtl/>
          <w:lang w:bidi="he-IL"/>
        </w:rPr>
        <w:t>מכילה את כל החישובים והעיבוד</w:t>
      </w:r>
      <w:r w:rsidRPr="00441B59">
        <w:rPr>
          <w:sz w:val="24"/>
          <w:szCs w:val="24"/>
          <w:lang w:bidi="he-IL"/>
        </w:rPr>
        <w:t xml:space="preserve"> </w:t>
      </w:r>
      <w:r w:rsidR="006841D9" w:rsidRPr="00441B59">
        <w:rPr>
          <w:rFonts w:hint="cs"/>
          <w:sz w:val="24"/>
          <w:szCs w:val="24"/>
          <w:rtl/>
          <w:lang w:bidi="he-IL"/>
        </w:rPr>
        <w:t>(</w:t>
      </w:r>
      <w:r w:rsidRPr="00441B59">
        <w:rPr>
          <w:sz w:val="24"/>
          <w:szCs w:val="24"/>
          <w:rtl/>
          <w:lang w:bidi="he-IL"/>
        </w:rPr>
        <w:t>שליפת נתונים מהשרת, קריאה/כתיבה ל־</w:t>
      </w:r>
      <w:proofErr w:type="gramStart"/>
      <w:r w:rsidRPr="00441B59">
        <w:rPr>
          <w:sz w:val="24"/>
          <w:szCs w:val="24"/>
          <w:lang w:bidi="he-IL"/>
        </w:rPr>
        <w:t xml:space="preserve">Firebase </w:t>
      </w:r>
      <w:r w:rsidR="006841D9" w:rsidRPr="00441B59">
        <w:rPr>
          <w:rFonts w:hint="cs"/>
          <w:sz w:val="24"/>
          <w:szCs w:val="24"/>
          <w:rtl/>
          <w:lang w:bidi="he-IL"/>
        </w:rPr>
        <w:t>,</w:t>
      </w:r>
      <w:proofErr w:type="gramEnd"/>
      <w:r w:rsidR="006841D9"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441B59">
        <w:rPr>
          <w:sz w:val="24"/>
          <w:szCs w:val="24"/>
          <w:rtl/>
          <w:lang w:bidi="he-IL"/>
        </w:rPr>
        <w:t>עיבוד</w:t>
      </w:r>
      <w:r w:rsidR="006841D9" w:rsidRPr="00441B59">
        <w:rPr>
          <w:sz w:val="24"/>
          <w:szCs w:val="24"/>
          <w:lang w:bidi="he-IL"/>
        </w:rPr>
        <w:t>,</w:t>
      </w:r>
      <w:r w:rsidRPr="00441B59">
        <w:rPr>
          <w:sz w:val="24"/>
          <w:szCs w:val="24"/>
          <w:lang w:bidi="he-IL"/>
        </w:rPr>
        <w:t xml:space="preserve"> </w:t>
      </w:r>
      <w:proofErr w:type="spellStart"/>
      <w:r w:rsidRPr="00441B59">
        <w:rPr>
          <w:sz w:val="24"/>
          <w:szCs w:val="24"/>
          <w:lang w:bidi="he-IL"/>
        </w:rPr>
        <w:t>DataFrame</w:t>
      </w:r>
      <w:proofErr w:type="spellEnd"/>
      <w:r w:rsidRPr="00441B59">
        <w:rPr>
          <w:sz w:val="24"/>
          <w:szCs w:val="24"/>
          <w:lang w:bidi="he-IL"/>
        </w:rPr>
        <w:t xml:space="preserve"> </w:t>
      </w:r>
      <w:r w:rsidRPr="00441B59">
        <w:rPr>
          <w:sz w:val="24"/>
          <w:szCs w:val="24"/>
          <w:rtl/>
          <w:lang w:bidi="he-IL"/>
        </w:rPr>
        <w:t>יצירת גרפים, הפעלת מודלים והפקת קבצים</w:t>
      </w:r>
      <w:r w:rsidR="006841D9" w:rsidRPr="00441B59">
        <w:rPr>
          <w:rFonts w:hint="cs"/>
          <w:sz w:val="24"/>
          <w:szCs w:val="24"/>
          <w:rtl/>
          <w:lang w:bidi="he-IL"/>
        </w:rPr>
        <w:t xml:space="preserve">). </w:t>
      </w:r>
      <w:r w:rsidRPr="00441B59">
        <w:rPr>
          <w:sz w:val="24"/>
          <w:szCs w:val="24"/>
          <w:rtl/>
          <w:lang w:bidi="he-IL"/>
        </w:rPr>
        <w:t>שכבת ה־</w:t>
      </w:r>
      <w:r w:rsidR="006841D9" w:rsidRPr="00441B59">
        <w:rPr>
          <w:sz w:val="24"/>
          <w:szCs w:val="24"/>
          <w:lang w:bidi="he-IL"/>
        </w:rPr>
        <w:t xml:space="preserve"> </w:t>
      </w:r>
      <w:r w:rsidRPr="00441B59">
        <w:rPr>
          <w:sz w:val="24"/>
          <w:szCs w:val="24"/>
          <w:lang w:bidi="he-IL"/>
        </w:rPr>
        <w:t xml:space="preserve">GUI </w:t>
      </w:r>
      <w:r w:rsidRPr="00441B59">
        <w:rPr>
          <w:sz w:val="24"/>
          <w:szCs w:val="24"/>
          <w:rtl/>
          <w:lang w:bidi="he-IL"/>
        </w:rPr>
        <w:t>מכילה רק רכיבי</w:t>
      </w:r>
      <w:r w:rsidRPr="00441B59">
        <w:rPr>
          <w:sz w:val="24"/>
          <w:szCs w:val="24"/>
          <w:lang w:bidi="he-IL"/>
        </w:rPr>
        <w:t xml:space="preserve"> </w:t>
      </w:r>
      <w:proofErr w:type="spellStart"/>
      <w:r w:rsidRPr="00441B59">
        <w:rPr>
          <w:sz w:val="24"/>
          <w:szCs w:val="24"/>
          <w:lang w:bidi="he-IL"/>
        </w:rPr>
        <w:t>Gradio</w:t>
      </w:r>
      <w:proofErr w:type="spellEnd"/>
      <w:r w:rsidRPr="00441B59">
        <w:rPr>
          <w:sz w:val="24"/>
          <w:szCs w:val="24"/>
          <w:lang w:bidi="he-IL"/>
        </w:rPr>
        <w:t xml:space="preserve"> </w:t>
      </w:r>
      <w:r w:rsidRPr="00441B59">
        <w:rPr>
          <w:sz w:val="24"/>
          <w:szCs w:val="24"/>
          <w:rtl/>
          <w:lang w:bidi="he-IL"/>
        </w:rPr>
        <w:t>וחיבור</w:t>
      </w:r>
      <w:r w:rsidRPr="00441B59">
        <w:rPr>
          <w:sz w:val="24"/>
          <w:szCs w:val="24"/>
          <w:lang w:bidi="he-IL"/>
        </w:rPr>
        <w:t xml:space="preserve"> callbacks </w:t>
      </w:r>
      <w:r w:rsidRPr="00441B59">
        <w:rPr>
          <w:sz w:val="24"/>
          <w:szCs w:val="24"/>
          <w:rtl/>
          <w:lang w:bidi="he-IL"/>
        </w:rPr>
        <w:t>לפונקציות מה־</w:t>
      </w:r>
      <w:r w:rsidRPr="00441B59">
        <w:rPr>
          <w:sz w:val="24"/>
          <w:szCs w:val="24"/>
          <w:lang w:bidi="he-IL"/>
        </w:rPr>
        <w:t>Logic</w:t>
      </w:r>
      <w:r w:rsidR="006841D9" w:rsidRPr="00441B59">
        <w:rPr>
          <w:rFonts w:hint="cs"/>
          <w:sz w:val="24"/>
          <w:szCs w:val="24"/>
          <w:rtl/>
          <w:lang w:bidi="he-IL"/>
        </w:rPr>
        <w:t>.</w:t>
      </w:r>
    </w:p>
    <w:p w14:paraId="248CBA65" w14:textId="77777777" w:rsidR="00A22809" w:rsidRPr="00A22809" w:rsidRDefault="00A22809" w:rsidP="00A3177E">
      <w:pPr>
        <w:bidi/>
        <w:spacing w:after="0" w:line="240" w:lineRule="auto"/>
        <w:rPr>
          <w:sz w:val="24"/>
          <w:szCs w:val="24"/>
          <w:lang w:bidi="he-IL"/>
        </w:rPr>
      </w:pPr>
      <w:r w:rsidRPr="00A22809">
        <w:rPr>
          <w:sz w:val="24"/>
          <w:szCs w:val="24"/>
          <w:rtl/>
          <w:lang w:bidi="he-IL"/>
        </w:rPr>
        <w:t>כללי המימוש</w:t>
      </w:r>
      <w:r w:rsidRPr="00A22809">
        <w:rPr>
          <w:sz w:val="24"/>
          <w:szCs w:val="24"/>
          <w:lang w:bidi="he-IL"/>
        </w:rPr>
        <w:t>:</w:t>
      </w:r>
    </w:p>
    <w:p w14:paraId="45D76CD0" w14:textId="27AB7A69" w:rsidR="00A22809" w:rsidRPr="00A22809" w:rsidRDefault="00A22809" w:rsidP="00A3177E">
      <w:pPr>
        <w:numPr>
          <w:ilvl w:val="0"/>
          <w:numId w:val="11"/>
        </w:numPr>
        <w:bidi/>
        <w:spacing w:after="0" w:line="240" w:lineRule="auto"/>
        <w:rPr>
          <w:sz w:val="24"/>
          <w:szCs w:val="24"/>
          <w:lang w:bidi="he-IL"/>
        </w:rPr>
      </w:pPr>
      <w:r w:rsidRPr="00A22809">
        <w:rPr>
          <w:sz w:val="24"/>
          <w:szCs w:val="24"/>
          <w:lang w:bidi="he-IL"/>
        </w:rPr>
        <w:t xml:space="preserve">Tab </w:t>
      </w:r>
      <w:proofErr w:type="gramStart"/>
      <w:r w:rsidRPr="00A22809">
        <w:rPr>
          <w:sz w:val="24"/>
          <w:szCs w:val="24"/>
          <w:lang w:bidi="he-IL"/>
        </w:rPr>
        <w:t xml:space="preserve">Logic </w:t>
      </w:r>
      <w:r w:rsidRPr="00441B59">
        <w:rPr>
          <w:rFonts w:hint="cs"/>
          <w:sz w:val="24"/>
          <w:szCs w:val="24"/>
          <w:rtl/>
          <w:lang w:bidi="he-IL"/>
        </w:rPr>
        <w:t>:</w:t>
      </w:r>
      <w:proofErr w:type="gramEnd"/>
      <w:r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A22809">
        <w:rPr>
          <w:sz w:val="24"/>
          <w:szCs w:val="24"/>
          <w:rtl/>
          <w:lang w:bidi="he-IL"/>
        </w:rPr>
        <w:t>פונקציות עזר, עיבוד נתונים, קריאות</w:t>
      </w:r>
      <w:r w:rsidRPr="00A22809">
        <w:rPr>
          <w:sz w:val="24"/>
          <w:szCs w:val="24"/>
          <w:lang w:bidi="he-IL"/>
        </w:rPr>
        <w:t xml:space="preserve"> API, </w:t>
      </w:r>
      <w:r w:rsidRPr="00A22809">
        <w:rPr>
          <w:sz w:val="24"/>
          <w:szCs w:val="24"/>
          <w:rtl/>
          <w:lang w:bidi="he-IL"/>
        </w:rPr>
        <w:t>מודלים, יצירת פלטים</w:t>
      </w:r>
      <w:r w:rsidRPr="00A22809">
        <w:rPr>
          <w:sz w:val="24"/>
          <w:szCs w:val="24"/>
          <w:lang w:bidi="he-IL"/>
        </w:rPr>
        <w:t xml:space="preserve"> </w:t>
      </w:r>
      <w:r w:rsidRPr="00441B59">
        <w:rPr>
          <w:rFonts w:hint="cs"/>
          <w:sz w:val="24"/>
          <w:szCs w:val="24"/>
          <w:rtl/>
          <w:lang w:bidi="he-IL"/>
        </w:rPr>
        <w:t>(</w:t>
      </w:r>
      <w:r w:rsidRPr="00A22809">
        <w:rPr>
          <w:sz w:val="24"/>
          <w:szCs w:val="24"/>
          <w:rtl/>
          <w:lang w:bidi="he-IL"/>
        </w:rPr>
        <w:t>למשל</w:t>
      </w:r>
      <w:r w:rsidRPr="00A22809">
        <w:rPr>
          <w:sz w:val="24"/>
          <w:szCs w:val="24"/>
          <w:lang w:bidi="he-IL"/>
        </w:rPr>
        <w:t xml:space="preserve"> DOCX / </w:t>
      </w:r>
      <w:r w:rsidRPr="00A22809">
        <w:rPr>
          <w:sz w:val="24"/>
          <w:szCs w:val="24"/>
          <w:rtl/>
          <w:lang w:bidi="he-IL"/>
        </w:rPr>
        <w:t>גרפים</w:t>
      </w:r>
      <w:r w:rsidRPr="00441B59">
        <w:rPr>
          <w:rFonts w:hint="cs"/>
          <w:sz w:val="24"/>
          <w:szCs w:val="24"/>
          <w:rtl/>
          <w:lang w:bidi="he-IL"/>
        </w:rPr>
        <w:t>).</w:t>
      </w:r>
    </w:p>
    <w:p w14:paraId="74764346" w14:textId="62CFB093" w:rsidR="00A22809" w:rsidRPr="00A22809" w:rsidRDefault="00A22809" w:rsidP="00A3177E">
      <w:pPr>
        <w:numPr>
          <w:ilvl w:val="0"/>
          <w:numId w:val="11"/>
        </w:numPr>
        <w:bidi/>
        <w:spacing w:after="0" w:line="240" w:lineRule="auto"/>
        <w:rPr>
          <w:sz w:val="24"/>
          <w:szCs w:val="24"/>
          <w:lang w:bidi="he-IL"/>
        </w:rPr>
      </w:pPr>
      <w:proofErr w:type="gramStart"/>
      <w:r w:rsidRPr="00441B59">
        <w:rPr>
          <w:sz w:val="24"/>
          <w:szCs w:val="24"/>
          <w:lang w:bidi="he-IL"/>
        </w:rPr>
        <w:t>:</w:t>
      </w:r>
      <w:r w:rsidRPr="00A22809">
        <w:rPr>
          <w:sz w:val="24"/>
          <w:szCs w:val="24"/>
          <w:lang w:bidi="he-IL"/>
        </w:rPr>
        <w:t>Tab</w:t>
      </w:r>
      <w:proofErr w:type="gramEnd"/>
      <w:r w:rsidRPr="00A22809">
        <w:rPr>
          <w:sz w:val="24"/>
          <w:szCs w:val="24"/>
          <w:lang w:bidi="he-IL"/>
        </w:rPr>
        <w:t xml:space="preserve"> </w:t>
      </w:r>
      <w:proofErr w:type="gramStart"/>
      <w:r w:rsidRPr="00A22809">
        <w:rPr>
          <w:sz w:val="24"/>
          <w:szCs w:val="24"/>
          <w:lang w:bidi="he-IL"/>
        </w:rPr>
        <w:t xml:space="preserve">GUI </w:t>
      </w:r>
      <w:r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A22809">
        <w:rPr>
          <w:sz w:val="24"/>
          <w:szCs w:val="24"/>
          <w:rtl/>
          <w:lang w:bidi="he-IL"/>
        </w:rPr>
        <w:t>רכיבי</w:t>
      </w:r>
      <w:proofErr w:type="gramEnd"/>
      <w:r w:rsidRPr="00A22809">
        <w:rPr>
          <w:sz w:val="24"/>
          <w:szCs w:val="24"/>
          <w:lang w:bidi="he-IL"/>
        </w:rPr>
        <w:t xml:space="preserve"> </w:t>
      </w:r>
      <w:proofErr w:type="spellStart"/>
      <w:r w:rsidRPr="00A22809">
        <w:rPr>
          <w:sz w:val="24"/>
          <w:szCs w:val="24"/>
          <w:lang w:bidi="he-IL"/>
        </w:rPr>
        <w:t>Gradio</w:t>
      </w:r>
      <w:proofErr w:type="spellEnd"/>
      <w:r w:rsidRPr="00A22809">
        <w:rPr>
          <w:sz w:val="24"/>
          <w:szCs w:val="24"/>
          <w:lang w:bidi="he-IL"/>
        </w:rPr>
        <w:t xml:space="preserve"> </w:t>
      </w:r>
      <w:r w:rsidRPr="00A22809">
        <w:rPr>
          <w:sz w:val="24"/>
          <w:szCs w:val="24"/>
          <w:rtl/>
          <w:lang w:bidi="he-IL"/>
        </w:rPr>
        <w:t xml:space="preserve">בלבד + חיבור </w:t>
      </w:r>
      <w:r w:rsidRPr="00A22809">
        <w:rPr>
          <w:sz w:val="24"/>
          <w:szCs w:val="24"/>
          <w:lang w:bidi="he-IL"/>
        </w:rPr>
        <w:t xml:space="preserve">click / submit </w:t>
      </w:r>
      <w:r w:rsidRPr="00A22809">
        <w:rPr>
          <w:sz w:val="24"/>
          <w:szCs w:val="24"/>
          <w:rtl/>
          <w:lang w:bidi="he-IL"/>
        </w:rPr>
        <w:t xml:space="preserve">עם </w:t>
      </w:r>
      <w:proofErr w:type="gramStart"/>
      <w:r w:rsidRPr="00A22809">
        <w:rPr>
          <w:sz w:val="24"/>
          <w:szCs w:val="24"/>
          <w:lang w:bidi="he-IL"/>
        </w:rPr>
        <w:t xml:space="preserve">inputs </w:t>
      </w:r>
      <w:r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A22809">
        <w:rPr>
          <w:sz w:val="24"/>
          <w:szCs w:val="24"/>
          <w:rtl/>
          <w:lang w:bidi="he-IL"/>
        </w:rPr>
        <w:t>ו־</w:t>
      </w:r>
      <w:r w:rsidRPr="00441B59">
        <w:rPr>
          <w:sz w:val="24"/>
          <w:szCs w:val="24"/>
          <w:lang w:bidi="he-IL"/>
        </w:rPr>
        <w:t>.</w:t>
      </w:r>
      <w:r w:rsidRPr="00A22809">
        <w:rPr>
          <w:sz w:val="24"/>
          <w:szCs w:val="24"/>
          <w:lang w:bidi="he-IL"/>
        </w:rPr>
        <w:t>outputs</w:t>
      </w:r>
      <w:proofErr w:type="gramEnd"/>
    </w:p>
    <w:p w14:paraId="77FFBADB" w14:textId="5F203E12" w:rsidR="00A22809" w:rsidRPr="00A22809" w:rsidRDefault="00A22809" w:rsidP="00A3177E">
      <w:pPr>
        <w:numPr>
          <w:ilvl w:val="0"/>
          <w:numId w:val="11"/>
        </w:numPr>
        <w:bidi/>
        <w:spacing w:after="0" w:line="240" w:lineRule="auto"/>
        <w:rPr>
          <w:sz w:val="24"/>
          <w:szCs w:val="24"/>
          <w:lang w:bidi="he-IL"/>
        </w:rPr>
      </w:pPr>
      <w:proofErr w:type="gramStart"/>
      <w:r w:rsidRPr="00A22809">
        <w:rPr>
          <w:sz w:val="24"/>
          <w:szCs w:val="24"/>
          <w:lang w:bidi="he-IL"/>
        </w:rPr>
        <w:t xml:space="preserve">Registry </w:t>
      </w:r>
      <w:r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A22809">
        <w:rPr>
          <w:sz w:val="24"/>
          <w:szCs w:val="24"/>
          <w:rtl/>
          <w:lang w:bidi="he-IL"/>
        </w:rPr>
        <w:t>מרכזי</w:t>
      </w:r>
      <w:proofErr w:type="gramEnd"/>
      <w:r w:rsidRPr="00A22809">
        <w:rPr>
          <w:sz w:val="24"/>
          <w:szCs w:val="24"/>
          <w:lang w:bidi="he-IL"/>
        </w:rPr>
        <w:t xml:space="preserve"> (TABS): </w:t>
      </w:r>
      <w:r w:rsidRPr="00A22809">
        <w:rPr>
          <w:sz w:val="24"/>
          <w:szCs w:val="24"/>
          <w:rtl/>
          <w:lang w:bidi="he-IL"/>
        </w:rPr>
        <w:t>רשימה שמגדירה את שמות הטאבים וה־</w:t>
      </w:r>
      <w:proofErr w:type="gramStart"/>
      <w:r w:rsidRPr="00A22809">
        <w:rPr>
          <w:sz w:val="24"/>
          <w:szCs w:val="24"/>
          <w:lang w:bidi="he-IL"/>
        </w:rPr>
        <w:t xml:space="preserve">builder </w:t>
      </w:r>
      <w:r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A22809">
        <w:rPr>
          <w:sz w:val="24"/>
          <w:szCs w:val="24"/>
          <w:rtl/>
          <w:lang w:bidi="he-IL"/>
        </w:rPr>
        <w:t>של</w:t>
      </w:r>
      <w:proofErr w:type="gramEnd"/>
      <w:r w:rsidRPr="00A22809">
        <w:rPr>
          <w:sz w:val="24"/>
          <w:szCs w:val="24"/>
          <w:rtl/>
          <w:lang w:bidi="he-IL"/>
        </w:rPr>
        <w:t xml:space="preserve"> כל טאב, וזה המקום היחיד שמוסיף/מוריד/מסדר טאבים</w:t>
      </w:r>
      <w:r w:rsidRPr="00A22809">
        <w:rPr>
          <w:sz w:val="24"/>
          <w:szCs w:val="24"/>
          <w:lang w:bidi="he-IL"/>
        </w:rPr>
        <w:t>.</w:t>
      </w:r>
    </w:p>
    <w:p w14:paraId="28B04917" w14:textId="77777777" w:rsidR="00A22809" w:rsidRPr="00A22809" w:rsidRDefault="00A22809" w:rsidP="00A22809">
      <w:pPr>
        <w:bidi/>
        <w:spacing w:line="240" w:lineRule="auto"/>
        <w:rPr>
          <w:sz w:val="24"/>
          <w:szCs w:val="24"/>
          <w:lang w:bidi="he-IL"/>
        </w:rPr>
      </w:pPr>
      <w:r w:rsidRPr="00A22809">
        <w:rPr>
          <w:sz w:val="24"/>
          <w:szCs w:val="24"/>
          <w:rtl/>
          <w:lang w:bidi="he-IL"/>
        </w:rPr>
        <w:t>זרימת בנייה</w:t>
      </w:r>
      <w:r w:rsidRPr="00A22809">
        <w:rPr>
          <w:sz w:val="24"/>
          <w:szCs w:val="24"/>
          <w:lang w:bidi="he-IL"/>
        </w:rPr>
        <w:t>:</w:t>
      </w:r>
    </w:p>
    <w:p w14:paraId="0AA8421A" w14:textId="77777777" w:rsidR="00A3177E" w:rsidRPr="00441B59" w:rsidRDefault="00A22809" w:rsidP="00A3177E">
      <w:pPr>
        <w:numPr>
          <w:ilvl w:val="0"/>
          <w:numId w:val="12"/>
        </w:numPr>
        <w:bidi/>
        <w:spacing w:after="0" w:line="240" w:lineRule="auto"/>
        <w:rPr>
          <w:sz w:val="24"/>
          <w:szCs w:val="24"/>
          <w:lang w:bidi="he-IL"/>
        </w:rPr>
      </w:pPr>
      <w:r w:rsidRPr="00A22809">
        <w:rPr>
          <w:sz w:val="24"/>
          <w:szCs w:val="24"/>
          <w:rtl/>
          <w:lang w:bidi="he-IL"/>
        </w:rPr>
        <w:t xml:space="preserve">כל פונקציית </w:t>
      </w:r>
      <w:proofErr w:type="spellStart"/>
      <w:r w:rsidRPr="00A22809">
        <w:rPr>
          <w:sz w:val="24"/>
          <w:szCs w:val="24"/>
          <w:lang w:bidi="he-IL"/>
        </w:rPr>
        <w:t>tab_builder</w:t>
      </w:r>
      <w:proofErr w:type="spellEnd"/>
      <w:r w:rsidRPr="00A22809">
        <w:rPr>
          <w:sz w:val="24"/>
          <w:szCs w:val="24"/>
          <w:lang w:bidi="he-IL"/>
        </w:rPr>
        <w:t xml:space="preserve"> </w:t>
      </w:r>
      <w:r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A22809">
        <w:rPr>
          <w:sz w:val="24"/>
          <w:szCs w:val="24"/>
          <w:rtl/>
          <w:lang w:bidi="he-IL"/>
        </w:rPr>
        <w:t>בונה רק את ה־</w:t>
      </w:r>
      <w:r w:rsidRPr="00441B59">
        <w:rPr>
          <w:sz w:val="24"/>
          <w:szCs w:val="24"/>
          <w:lang w:bidi="he-IL"/>
        </w:rPr>
        <w:t xml:space="preserve"> </w:t>
      </w:r>
      <w:r w:rsidRPr="00A22809">
        <w:rPr>
          <w:sz w:val="24"/>
          <w:szCs w:val="24"/>
          <w:lang w:bidi="he-IL"/>
        </w:rPr>
        <w:t xml:space="preserve">GUI </w:t>
      </w:r>
      <w:r w:rsidRPr="00A22809">
        <w:rPr>
          <w:sz w:val="24"/>
          <w:szCs w:val="24"/>
          <w:rtl/>
          <w:lang w:bidi="he-IL"/>
        </w:rPr>
        <w:t>של הטאב</w:t>
      </w:r>
      <w:r w:rsidR="00F449F3" w:rsidRPr="00441B59">
        <w:rPr>
          <w:rFonts w:hint="cs"/>
          <w:sz w:val="24"/>
          <w:szCs w:val="24"/>
          <w:rtl/>
          <w:lang w:bidi="he-IL"/>
        </w:rPr>
        <w:t>.</w:t>
      </w:r>
    </w:p>
    <w:p w14:paraId="658E76C6" w14:textId="6A0CDDDC" w:rsidR="00A22809" w:rsidRPr="00A22809" w:rsidRDefault="00A22809" w:rsidP="00A3177E">
      <w:pPr>
        <w:numPr>
          <w:ilvl w:val="0"/>
          <w:numId w:val="12"/>
        </w:numPr>
        <w:bidi/>
        <w:spacing w:after="0" w:line="240" w:lineRule="auto"/>
        <w:rPr>
          <w:sz w:val="24"/>
          <w:szCs w:val="24"/>
          <w:lang w:bidi="he-IL"/>
        </w:rPr>
      </w:pPr>
      <w:proofErr w:type="spellStart"/>
      <w:r w:rsidRPr="00A22809">
        <w:rPr>
          <w:sz w:val="24"/>
          <w:szCs w:val="24"/>
          <w:lang w:bidi="he-IL"/>
        </w:rPr>
        <w:t>build_</w:t>
      </w:r>
      <w:proofErr w:type="gramStart"/>
      <w:r w:rsidRPr="00A22809">
        <w:rPr>
          <w:sz w:val="24"/>
          <w:szCs w:val="24"/>
          <w:lang w:bidi="he-IL"/>
        </w:rPr>
        <w:t>app</w:t>
      </w:r>
      <w:proofErr w:type="spellEnd"/>
      <w:r w:rsidRPr="00A22809">
        <w:rPr>
          <w:sz w:val="24"/>
          <w:szCs w:val="24"/>
          <w:lang w:bidi="he-IL"/>
        </w:rPr>
        <w:t>(</w:t>
      </w:r>
      <w:proofErr w:type="gramEnd"/>
      <w:r w:rsidRPr="00A22809">
        <w:rPr>
          <w:sz w:val="24"/>
          <w:szCs w:val="24"/>
          <w:lang w:bidi="he-IL"/>
        </w:rPr>
        <w:t>)</w:t>
      </w:r>
      <w:r w:rsidR="00F449F3" w:rsidRPr="00441B59">
        <w:rPr>
          <w:rFonts w:hint="cs"/>
          <w:sz w:val="24"/>
          <w:szCs w:val="24"/>
          <w:rtl/>
          <w:lang w:bidi="he-IL"/>
        </w:rPr>
        <w:t xml:space="preserve"> </w:t>
      </w:r>
      <w:proofErr w:type="gramStart"/>
      <w:r w:rsidRPr="00A22809">
        <w:rPr>
          <w:sz w:val="24"/>
          <w:szCs w:val="24"/>
          <w:rtl/>
          <w:lang w:bidi="he-IL"/>
        </w:rPr>
        <w:t xml:space="preserve">יוצר </w:t>
      </w:r>
      <w:r w:rsidR="00F449F3" w:rsidRPr="00441B59">
        <w:rPr>
          <w:sz w:val="24"/>
          <w:szCs w:val="24"/>
          <w:lang w:bidi="he-IL"/>
        </w:rPr>
        <w:t xml:space="preserve"> ,</w:t>
      </w:r>
      <w:proofErr w:type="spellStart"/>
      <w:r w:rsidRPr="00A22809">
        <w:rPr>
          <w:sz w:val="24"/>
          <w:szCs w:val="24"/>
          <w:lang w:bidi="he-IL"/>
        </w:rPr>
        <w:t>gr.Blocks</w:t>
      </w:r>
      <w:proofErr w:type="spellEnd"/>
      <w:r w:rsidRPr="00A22809">
        <w:rPr>
          <w:sz w:val="24"/>
          <w:szCs w:val="24"/>
          <w:rtl/>
          <w:lang w:bidi="he-IL"/>
        </w:rPr>
        <w:t xml:space="preserve">פותח </w:t>
      </w:r>
      <w:r w:rsidR="00F449F3" w:rsidRPr="00441B59">
        <w:rPr>
          <w:sz w:val="24"/>
          <w:szCs w:val="24"/>
          <w:lang w:bidi="he-IL"/>
        </w:rPr>
        <w:t xml:space="preserve"> </w:t>
      </w:r>
      <w:proofErr w:type="spellStart"/>
      <w:r w:rsidRPr="00A22809">
        <w:rPr>
          <w:sz w:val="24"/>
          <w:szCs w:val="24"/>
          <w:lang w:bidi="he-IL"/>
        </w:rPr>
        <w:t>gr</w:t>
      </w:r>
      <w:proofErr w:type="gramEnd"/>
      <w:r w:rsidRPr="00A22809">
        <w:rPr>
          <w:sz w:val="24"/>
          <w:szCs w:val="24"/>
          <w:lang w:bidi="he-IL"/>
        </w:rPr>
        <w:t>.</w:t>
      </w:r>
      <w:proofErr w:type="gramStart"/>
      <w:r w:rsidRPr="00A22809">
        <w:rPr>
          <w:sz w:val="24"/>
          <w:szCs w:val="24"/>
          <w:lang w:bidi="he-IL"/>
        </w:rPr>
        <w:t>Tabs</w:t>
      </w:r>
      <w:proofErr w:type="spellEnd"/>
      <w:r w:rsidRPr="00A22809">
        <w:rPr>
          <w:sz w:val="24"/>
          <w:szCs w:val="24"/>
          <w:lang w:bidi="he-IL"/>
        </w:rPr>
        <w:t>(</w:t>
      </w:r>
      <w:proofErr w:type="gramEnd"/>
      <w:r w:rsidRPr="00A22809">
        <w:rPr>
          <w:sz w:val="24"/>
          <w:szCs w:val="24"/>
          <w:lang w:bidi="he-IL"/>
        </w:rPr>
        <w:t>)</w:t>
      </w:r>
      <w:r w:rsidRPr="00A22809">
        <w:rPr>
          <w:sz w:val="24"/>
          <w:szCs w:val="24"/>
          <w:rtl/>
          <w:lang w:bidi="he-IL"/>
        </w:rPr>
        <w:t xml:space="preserve">ועובר בלולאה </w:t>
      </w:r>
      <w:proofErr w:type="gramStart"/>
      <w:r w:rsidRPr="00A22809">
        <w:rPr>
          <w:sz w:val="24"/>
          <w:szCs w:val="24"/>
          <w:rtl/>
          <w:lang w:bidi="he-IL"/>
        </w:rPr>
        <w:t xml:space="preserve">על </w:t>
      </w:r>
      <w:r w:rsidR="00F449F3" w:rsidRPr="00441B59">
        <w:rPr>
          <w:sz w:val="24"/>
          <w:szCs w:val="24"/>
          <w:lang w:bidi="he-IL"/>
        </w:rPr>
        <w:t xml:space="preserve"> </w:t>
      </w:r>
      <w:r w:rsidRPr="00A22809">
        <w:rPr>
          <w:sz w:val="24"/>
          <w:szCs w:val="24"/>
          <w:lang w:bidi="he-IL"/>
        </w:rPr>
        <w:t>TABS</w:t>
      </w:r>
      <w:proofErr w:type="gramEnd"/>
      <w:r w:rsidRPr="00A22809">
        <w:rPr>
          <w:sz w:val="24"/>
          <w:szCs w:val="24"/>
          <w:lang w:bidi="he-IL"/>
        </w:rPr>
        <w:t xml:space="preserve"> </w:t>
      </w:r>
      <w:r w:rsidRPr="00A22809">
        <w:rPr>
          <w:sz w:val="24"/>
          <w:szCs w:val="24"/>
          <w:rtl/>
          <w:lang w:bidi="he-IL"/>
        </w:rPr>
        <w:t>כדי להציג את כל הטאבים לפי הסדר</w:t>
      </w:r>
      <w:r w:rsidRPr="00A22809">
        <w:rPr>
          <w:sz w:val="24"/>
          <w:szCs w:val="24"/>
          <w:lang w:bidi="he-IL"/>
        </w:rPr>
        <w:t>.</w:t>
      </w:r>
    </w:p>
    <w:p w14:paraId="256F681E" w14:textId="6B75A803" w:rsidR="00A22809" w:rsidRPr="00A22809" w:rsidRDefault="00A22809" w:rsidP="00A3177E">
      <w:pPr>
        <w:numPr>
          <w:ilvl w:val="0"/>
          <w:numId w:val="12"/>
        </w:numPr>
        <w:bidi/>
        <w:spacing w:after="0" w:line="240" w:lineRule="auto"/>
        <w:rPr>
          <w:sz w:val="24"/>
          <w:szCs w:val="24"/>
          <w:lang w:bidi="he-IL"/>
        </w:rPr>
      </w:pPr>
      <w:proofErr w:type="gramStart"/>
      <w:r w:rsidRPr="00A22809">
        <w:rPr>
          <w:sz w:val="24"/>
          <w:szCs w:val="24"/>
          <w:lang w:bidi="he-IL"/>
        </w:rPr>
        <w:t xml:space="preserve">launch </w:t>
      </w:r>
      <w:r w:rsidR="00F449F3"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A22809">
        <w:rPr>
          <w:sz w:val="24"/>
          <w:szCs w:val="24"/>
          <w:rtl/>
          <w:lang w:bidi="he-IL"/>
        </w:rPr>
        <w:t>מופעל</w:t>
      </w:r>
      <w:proofErr w:type="gramEnd"/>
      <w:r w:rsidRPr="00A22809">
        <w:rPr>
          <w:sz w:val="24"/>
          <w:szCs w:val="24"/>
          <w:rtl/>
          <w:lang w:bidi="he-IL"/>
        </w:rPr>
        <w:t xml:space="preserve"> פעם אחת בלבד בסוף, אחרי שה־</w:t>
      </w:r>
      <w:r w:rsidR="00F449F3" w:rsidRPr="00441B59">
        <w:rPr>
          <w:sz w:val="24"/>
          <w:szCs w:val="24"/>
          <w:lang w:bidi="he-IL"/>
        </w:rPr>
        <w:t xml:space="preserve"> </w:t>
      </w:r>
      <w:r w:rsidRPr="00A22809">
        <w:rPr>
          <w:sz w:val="24"/>
          <w:szCs w:val="24"/>
          <w:lang w:bidi="he-IL"/>
        </w:rPr>
        <w:t xml:space="preserve">app </w:t>
      </w:r>
      <w:r w:rsidRPr="00A22809">
        <w:rPr>
          <w:sz w:val="24"/>
          <w:szCs w:val="24"/>
          <w:rtl/>
          <w:lang w:bidi="he-IL"/>
        </w:rPr>
        <w:t>כבר נבנה</w:t>
      </w:r>
      <w:r w:rsidRPr="00A22809">
        <w:rPr>
          <w:sz w:val="24"/>
          <w:szCs w:val="24"/>
          <w:lang w:bidi="he-IL"/>
        </w:rPr>
        <w:t>.</w:t>
      </w:r>
    </w:p>
    <w:p w14:paraId="64FA4EB7" w14:textId="77777777" w:rsidR="00A22809" w:rsidRPr="00441B59" w:rsidRDefault="00A22809" w:rsidP="00A22809">
      <w:pPr>
        <w:bidi/>
        <w:rPr>
          <w:sz w:val="24"/>
          <w:szCs w:val="24"/>
          <w:rtl/>
          <w:lang w:bidi="he-IL"/>
        </w:rPr>
      </w:pPr>
    </w:p>
    <w:p w14:paraId="0B857E50" w14:textId="247D26A2" w:rsidR="00E34480" w:rsidRPr="00441B59" w:rsidRDefault="00160F43" w:rsidP="00205972">
      <w:pPr>
        <w:pStyle w:val="Heading1"/>
        <w:bidi/>
        <w:rPr>
          <w:sz w:val="32"/>
          <w:szCs w:val="32"/>
          <w:rtl/>
          <w:lang w:bidi="he-IL"/>
        </w:rPr>
      </w:pPr>
      <w:proofErr w:type="spellStart"/>
      <w:r w:rsidRPr="00441B59">
        <w:rPr>
          <w:sz w:val="32"/>
          <w:szCs w:val="32"/>
        </w:rPr>
        <w:t>קונפיגורציה</w:t>
      </w:r>
      <w:proofErr w:type="spellEnd"/>
      <w:r w:rsidRPr="00441B59">
        <w:rPr>
          <w:sz w:val="32"/>
          <w:szCs w:val="32"/>
        </w:rPr>
        <w:t xml:space="preserve"> +</w:t>
      </w:r>
      <w:r w:rsidR="00A3177E" w:rsidRPr="00441B59">
        <w:rPr>
          <w:sz w:val="32"/>
          <w:szCs w:val="32"/>
        </w:rPr>
        <w:t xml:space="preserve"> </w:t>
      </w:r>
      <w:proofErr w:type="spellStart"/>
      <w:r w:rsidRPr="00441B59">
        <w:rPr>
          <w:sz w:val="32"/>
          <w:szCs w:val="32"/>
        </w:rPr>
        <w:t>אבטחת</w:t>
      </w:r>
      <w:proofErr w:type="spellEnd"/>
      <w:r w:rsidRPr="00441B59">
        <w:rPr>
          <w:sz w:val="32"/>
          <w:szCs w:val="32"/>
        </w:rPr>
        <w:t xml:space="preserve"> </w:t>
      </w:r>
      <w:proofErr w:type="spellStart"/>
      <w:proofErr w:type="gramStart"/>
      <w:r w:rsidRPr="00441B59">
        <w:rPr>
          <w:sz w:val="32"/>
          <w:szCs w:val="32"/>
        </w:rPr>
        <w:t>מפתחות</w:t>
      </w:r>
      <w:proofErr w:type="spellEnd"/>
      <w:r w:rsidRPr="00441B59">
        <w:rPr>
          <w:sz w:val="32"/>
          <w:szCs w:val="32"/>
        </w:rPr>
        <w:t xml:space="preserve"> </w:t>
      </w:r>
      <w:r w:rsidR="009F394E" w:rsidRPr="00441B59">
        <w:rPr>
          <w:rFonts w:hint="cs"/>
          <w:sz w:val="32"/>
          <w:szCs w:val="32"/>
          <w:rtl/>
          <w:lang w:bidi="he-IL"/>
        </w:rPr>
        <w:t xml:space="preserve"> </w:t>
      </w:r>
      <w:r w:rsidR="009F394E" w:rsidRPr="00441B59">
        <w:rPr>
          <w:sz w:val="32"/>
          <w:szCs w:val="32"/>
        </w:rPr>
        <w:t>(</w:t>
      </w:r>
      <w:proofErr w:type="gramEnd"/>
      <w:r w:rsidR="009F394E" w:rsidRPr="00441B59">
        <w:rPr>
          <w:sz w:val="32"/>
          <w:szCs w:val="32"/>
        </w:rPr>
        <w:t>API Keys / Credentials)</w:t>
      </w:r>
    </w:p>
    <w:p w14:paraId="496BF528" w14:textId="77777777" w:rsidR="00BD3B19" w:rsidRPr="00BD3B19" w:rsidRDefault="00BD3B19" w:rsidP="00BD3B19">
      <w:pPr>
        <w:bidi/>
        <w:spacing w:after="0"/>
        <w:rPr>
          <w:sz w:val="24"/>
          <w:szCs w:val="24"/>
          <w:lang w:bidi="he-IL"/>
        </w:rPr>
      </w:pPr>
      <w:r w:rsidRPr="00BD3B19">
        <w:rPr>
          <w:sz w:val="24"/>
          <w:szCs w:val="24"/>
          <w:rtl/>
          <w:lang w:bidi="he-IL"/>
        </w:rPr>
        <w:t>בפרויקט יש שני סוגי סודות</w:t>
      </w:r>
      <w:r w:rsidRPr="00BD3B19">
        <w:rPr>
          <w:sz w:val="24"/>
          <w:szCs w:val="24"/>
          <w:lang w:bidi="he-IL"/>
        </w:rPr>
        <w:t>:</w:t>
      </w:r>
    </w:p>
    <w:p w14:paraId="4DA8E50F" w14:textId="3895A608" w:rsidR="00BD3B19" w:rsidRPr="00BD3B19" w:rsidRDefault="00BD3B19" w:rsidP="00BD3B19">
      <w:pPr>
        <w:numPr>
          <w:ilvl w:val="0"/>
          <w:numId w:val="13"/>
        </w:numPr>
        <w:bidi/>
        <w:spacing w:after="0"/>
        <w:rPr>
          <w:sz w:val="24"/>
          <w:szCs w:val="24"/>
          <w:lang w:bidi="he-IL"/>
        </w:rPr>
      </w:pPr>
      <w:r w:rsidRPr="00BD3B19">
        <w:rPr>
          <w:b/>
          <w:bCs/>
          <w:sz w:val="24"/>
          <w:szCs w:val="24"/>
          <w:lang w:bidi="he-IL"/>
        </w:rPr>
        <w:t>Firebase Service Account (</w:t>
      </w:r>
      <w:proofErr w:type="gramStart"/>
      <w:r w:rsidRPr="00BD3B19">
        <w:rPr>
          <w:b/>
          <w:bCs/>
          <w:sz w:val="24"/>
          <w:szCs w:val="24"/>
          <w:lang w:bidi="he-IL"/>
        </w:rPr>
        <w:t>JSON)</w:t>
      </w:r>
      <w:r w:rsidRPr="00BD3B19">
        <w:rPr>
          <w:sz w:val="24"/>
          <w:szCs w:val="24"/>
          <w:lang w:bidi="he-IL"/>
        </w:rPr>
        <w:t xml:space="preserve"> </w:t>
      </w:r>
      <w:r w:rsidRPr="00441B59">
        <w:rPr>
          <w:rFonts w:hint="cs"/>
          <w:sz w:val="24"/>
          <w:szCs w:val="24"/>
          <w:rtl/>
          <w:lang w:bidi="he-IL"/>
        </w:rPr>
        <w:t xml:space="preserve"> </w:t>
      </w:r>
      <w:r w:rsidR="00EF089B" w:rsidRPr="00441B59">
        <w:rPr>
          <w:rFonts w:hint="cs"/>
          <w:sz w:val="24"/>
          <w:szCs w:val="24"/>
          <w:rtl/>
          <w:lang w:bidi="he-IL"/>
        </w:rPr>
        <w:t>-</w:t>
      </w:r>
      <w:proofErr w:type="gramEnd"/>
      <w:r w:rsidR="00EF089B"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BD3B19">
        <w:rPr>
          <w:sz w:val="24"/>
          <w:szCs w:val="24"/>
          <w:rtl/>
          <w:lang w:bidi="he-IL"/>
        </w:rPr>
        <w:t>קובץ הרשאות שמאפשר התחברות ל־</w:t>
      </w:r>
      <w:r w:rsidRPr="00BD3B19">
        <w:rPr>
          <w:sz w:val="24"/>
          <w:szCs w:val="24"/>
          <w:lang w:bidi="he-IL"/>
        </w:rPr>
        <w:t>Firebase Admin SDK</w:t>
      </w:r>
      <w:r w:rsidR="00EF089B" w:rsidRPr="00441B59">
        <w:rPr>
          <w:rFonts w:hint="cs"/>
          <w:sz w:val="24"/>
          <w:szCs w:val="24"/>
          <w:rtl/>
          <w:lang w:bidi="he-IL"/>
        </w:rPr>
        <w:t>.</w:t>
      </w:r>
    </w:p>
    <w:p w14:paraId="63684F02" w14:textId="265BF53A" w:rsidR="00BD3B19" w:rsidRPr="00BD3B19" w:rsidRDefault="00EF089B" w:rsidP="00BD3B19">
      <w:pPr>
        <w:numPr>
          <w:ilvl w:val="0"/>
          <w:numId w:val="13"/>
        </w:numPr>
        <w:bidi/>
        <w:spacing w:after="0"/>
        <w:rPr>
          <w:sz w:val="24"/>
          <w:szCs w:val="24"/>
          <w:lang w:bidi="he-IL"/>
        </w:rPr>
      </w:pPr>
      <w:r w:rsidRPr="00441B59">
        <w:rPr>
          <w:b/>
          <w:bCs/>
          <w:sz w:val="24"/>
          <w:szCs w:val="24"/>
          <w:lang w:bidi="he-IL"/>
        </w:rPr>
        <w:t xml:space="preserve">- </w:t>
      </w:r>
      <w:r w:rsidR="00BD3B19" w:rsidRPr="00BD3B19">
        <w:rPr>
          <w:b/>
          <w:bCs/>
          <w:sz w:val="24"/>
          <w:szCs w:val="24"/>
          <w:lang w:bidi="he-IL"/>
        </w:rPr>
        <w:t>Gemini API Key</w:t>
      </w:r>
      <w:r w:rsidR="00BD3B19" w:rsidRPr="00BD3B19">
        <w:rPr>
          <w:sz w:val="24"/>
          <w:szCs w:val="24"/>
          <w:lang w:bidi="he-IL"/>
        </w:rPr>
        <w:t xml:space="preserve">  </w:t>
      </w:r>
      <w:r w:rsidR="00BD3B19" w:rsidRPr="00441B59">
        <w:rPr>
          <w:rFonts w:hint="cs"/>
          <w:sz w:val="24"/>
          <w:szCs w:val="24"/>
          <w:rtl/>
          <w:lang w:bidi="he-IL"/>
        </w:rPr>
        <w:t xml:space="preserve"> </w:t>
      </w:r>
      <w:r w:rsidR="00BD3B19" w:rsidRPr="00BD3B19">
        <w:rPr>
          <w:sz w:val="24"/>
          <w:szCs w:val="24"/>
          <w:rtl/>
          <w:lang w:bidi="he-IL"/>
        </w:rPr>
        <w:t>מפתח שמאפשר לבצע בקשות ל־</w:t>
      </w:r>
      <w:r w:rsidRPr="00441B59">
        <w:rPr>
          <w:sz w:val="24"/>
          <w:szCs w:val="24"/>
          <w:lang w:bidi="he-IL"/>
        </w:rPr>
        <w:t xml:space="preserve"> </w:t>
      </w:r>
      <w:r w:rsidR="00BD3B19" w:rsidRPr="00BD3B19">
        <w:rPr>
          <w:sz w:val="24"/>
          <w:szCs w:val="24"/>
          <w:lang w:bidi="he-IL"/>
        </w:rPr>
        <w:t xml:space="preserve">Gemini </w:t>
      </w:r>
      <w:r w:rsidR="00BD3B19" w:rsidRPr="00BD3B19">
        <w:rPr>
          <w:sz w:val="24"/>
          <w:szCs w:val="24"/>
          <w:rtl/>
          <w:lang w:bidi="he-IL"/>
        </w:rPr>
        <w:t>דרך ה</w:t>
      </w:r>
      <w:proofErr w:type="gramStart"/>
      <w:r w:rsidR="00BD3B19" w:rsidRPr="00BD3B19">
        <w:rPr>
          <w:sz w:val="24"/>
          <w:szCs w:val="24"/>
          <w:rtl/>
          <w:lang w:bidi="he-IL"/>
        </w:rPr>
        <w:t>־</w:t>
      </w:r>
      <w:r w:rsidRPr="00441B59">
        <w:rPr>
          <w:sz w:val="24"/>
          <w:szCs w:val="24"/>
          <w:lang w:bidi="he-IL"/>
        </w:rPr>
        <w:t>.</w:t>
      </w:r>
      <w:r w:rsidR="00BD3B19" w:rsidRPr="00BD3B19">
        <w:rPr>
          <w:sz w:val="24"/>
          <w:szCs w:val="24"/>
          <w:lang w:bidi="he-IL"/>
        </w:rPr>
        <w:t>SDK</w:t>
      </w:r>
      <w:proofErr w:type="gramEnd"/>
    </w:p>
    <w:p w14:paraId="33ABE268" w14:textId="77777777" w:rsidR="00BD3B19" w:rsidRPr="00BD3B19" w:rsidRDefault="00BD3B19" w:rsidP="00BD3B19">
      <w:pPr>
        <w:bidi/>
        <w:spacing w:after="0"/>
        <w:rPr>
          <w:sz w:val="24"/>
          <w:szCs w:val="24"/>
          <w:lang w:bidi="he-IL"/>
        </w:rPr>
      </w:pPr>
      <w:r w:rsidRPr="00BD3B19">
        <w:rPr>
          <w:sz w:val="24"/>
          <w:szCs w:val="24"/>
          <w:rtl/>
          <w:lang w:bidi="he-IL"/>
        </w:rPr>
        <w:t>העיקרון הוא שמפתחות לא נכתבים בקוד ולא נשמרים במחברת. במקום זאת, הם נטענים בזמן ריצה באחת מהדרכים הבאות</w:t>
      </w:r>
      <w:r w:rsidRPr="00BD3B19">
        <w:rPr>
          <w:sz w:val="24"/>
          <w:szCs w:val="24"/>
          <w:lang w:bidi="he-IL"/>
        </w:rPr>
        <w:t>:</w:t>
      </w:r>
    </w:p>
    <w:p w14:paraId="64199216" w14:textId="04F2264B" w:rsidR="00BD3B19" w:rsidRPr="00BD3B19" w:rsidRDefault="00EF089B" w:rsidP="00BD3B19">
      <w:pPr>
        <w:numPr>
          <w:ilvl w:val="0"/>
          <w:numId w:val="14"/>
        </w:numPr>
        <w:bidi/>
        <w:spacing w:after="0"/>
        <w:rPr>
          <w:sz w:val="24"/>
          <w:szCs w:val="24"/>
          <w:lang w:bidi="he-IL"/>
        </w:rPr>
      </w:pPr>
      <w:r w:rsidRPr="00441B59">
        <w:rPr>
          <w:b/>
          <w:bCs/>
          <w:sz w:val="24"/>
          <w:szCs w:val="24"/>
          <w:lang w:bidi="he-IL"/>
        </w:rPr>
        <w:t xml:space="preserve">- </w:t>
      </w:r>
      <w:proofErr w:type="spellStart"/>
      <w:r w:rsidR="00BD3B19" w:rsidRPr="00BD3B19">
        <w:rPr>
          <w:b/>
          <w:bCs/>
          <w:sz w:val="24"/>
          <w:szCs w:val="24"/>
          <w:lang w:bidi="he-IL"/>
        </w:rPr>
        <w:t>Colab</w:t>
      </w:r>
      <w:proofErr w:type="spellEnd"/>
      <w:r w:rsidR="00BD3B19" w:rsidRPr="00BD3B19">
        <w:rPr>
          <w:b/>
          <w:bCs/>
          <w:sz w:val="24"/>
          <w:szCs w:val="24"/>
          <w:lang w:bidi="he-IL"/>
        </w:rPr>
        <w:t xml:space="preserve"> Secrets / Environment Variables</w:t>
      </w:r>
      <w:r w:rsidR="00BD3B19" w:rsidRPr="00BD3B19">
        <w:rPr>
          <w:sz w:val="24"/>
          <w:szCs w:val="24"/>
          <w:lang w:bidi="he-IL"/>
        </w:rPr>
        <w:t xml:space="preserve">  </w:t>
      </w:r>
      <w:r w:rsidR="006D15BB" w:rsidRPr="00441B59">
        <w:rPr>
          <w:rFonts w:hint="cs"/>
          <w:sz w:val="24"/>
          <w:szCs w:val="24"/>
          <w:rtl/>
          <w:lang w:bidi="he-IL"/>
        </w:rPr>
        <w:t xml:space="preserve"> </w:t>
      </w:r>
      <w:r w:rsidR="00BD3B19" w:rsidRPr="00BD3B19">
        <w:rPr>
          <w:sz w:val="24"/>
          <w:szCs w:val="24"/>
          <w:rtl/>
          <w:lang w:bidi="he-IL"/>
        </w:rPr>
        <w:t xml:space="preserve">טעינה מתוך משתני סביבה (למשל </w:t>
      </w:r>
      <w:r w:rsidR="00BD3B19" w:rsidRPr="00BD3B19">
        <w:rPr>
          <w:sz w:val="24"/>
          <w:szCs w:val="24"/>
          <w:lang w:bidi="he-IL"/>
        </w:rPr>
        <w:t>GEMINI_API_KEY / GOOGLE_API_KEY</w:t>
      </w:r>
      <w:r w:rsidR="006D15BB" w:rsidRPr="00441B59">
        <w:rPr>
          <w:rFonts w:hint="cs"/>
          <w:sz w:val="24"/>
          <w:szCs w:val="24"/>
          <w:rtl/>
          <w:lang w:bidi="he-IL"/>
        </w:rPr>
        <w:t>).</w:t>
      </w:r>
    </w:p>
    <w:p w14:paraId="44063BD2" w14:textId="0E1D2575" w:rsidR="00BD3B19" w:rsidRPr="00BD3B19" w:rsidRDefault="00BD3B19" w:rsidP="00BD3B19">
      <w:pPr>
        <w:numPr>
          <w:ilvl w:val="0"/>
          <w:numId w:val="14"/>
        </w:numPr>
        <w:bidi/>
        <w:spacing w:after="0"/>
        <w:rPr>
          <w:sz w:val="24"/>
          <w:szCs w:val="24"/>
          <w:lang w:bidi="he-IL"/>
        </w:rPr>
      </w:pPr>
      <w:r w:rsidRPr="00BD3B19">
        <w:rPr>
          <w:b/>
          <w:bCs/>
          <w:sz w:val="24"/>
          <w:szCs w:val="24"/>
          <w:rtl/>
          <w:lang w:bidi="he-IL"/>
        </w:rPr>
        <w:t>קובץ חיצוני</w:t>
      </w:r>
      <w:r w:rsidRPr="00BD3B19">
        <w:rPr>
          <w:sz w:val="24"/>
          <w:szCs w:val="24"/>
          <w:rtl/>
          <w:lang w:bidi="he-IL"/>
        </w:rPr>
        <w:t xml:space="preserve"> </w:t>
      </w:r>
      <w:r w:rsidR="006D15BB" w:rsidRPr="00441B59">
        <w:rPr>
          <w:sz w:val="24"/>
          <w:szCs w:val="24"/>
          <w:lang w:bidi="he-IL"/>
        </w:rPr>
        <w:t xml:space="preserve"> -</w:t>
      </w:r>
      <w:r w:rsidRPr="00BD3B19">
        <w:rPr>
          <w:sz w:val="24"/>
          <w:szCs w:val="24"/>
          <w:lang w:bidi="he-IL"/>
        </w:rPr>
        <w:t xml:space="preserve"> </w:t>
      </w:r>
      <w:r w:rsidRPr="00BD3B19">
        <w:rPr>
          <w:sz w:val="24"/>
          <w:szCs w:val="24"/>
          <w:rtl/>
          <w:lang w:bidi="he-IL"/>
        </w:rPr>
        <w:t>קובץ ה־</w:t>
      </w:r>
      <w:r w:rsidR="006D15BB" w:rsidRPr="00441B59">
        <w:rPr>
          <w:sz w:val="24"/>
          <w:szCs w:val="24"/>
          <w:lang w:bidi="he-IL"/>
        </w:rPr>
        <w:t xml:space="preserve"> </w:t>
      </w:r>
      <w:r w:rsidRPr="00BD3B19">
        <w:rPr>
          <w:sz w:val="24"/>
          <w:szCs w:val="24"/>
          <w:lang w:bidi="he-IL"/>
        </w:rPr>
        <w:t xml:space="preserve">Firebase JSON </w:t>
      </w:r>
      <w:r w:rsidRPr="00BD3B19">
        <w:rPr>
          <w:sz w:val="24"/>
          <w:szCs w:val="24"/>
          <w:rtl/>
          <w:lang w:bidi="he-IL"/>
        </w:rPr>
        <w:t>נטען מקובץ שנמצא בסביבה</w:t>
      </w:r>
      <w:r w:rsidRPr="00BD3B19">
        <w:rPr>
          <w:sz w:val="24"/>
          <w:szCs w:val="24"/>
          <w:lang w:bidi="he-IL"/>
        </w:rPr>
        <w:t xml:space="preserve"> </w:t>
      </w:r>
      <w:r w:rsidR="007B3818" w:rsidRPr="00441B59">
        <w:rPr>
          <w:rFonts w:hint="cs"/>
          <w:sz w:val="24"/>
          <w:szCs w:val="24"/>
          <w:rtl/>
          <w:lang w:bidi="he-IL"/>
        </w:rPr>
        <w:t>(</w:t>
      </w:r>
      <w:r w:rsidRPr="00BD3B19">
        <w:rPr>
          <w:sz w:val="24"/>
          <w:szCs w:val="24"/>
          <w:rtl/>
          <w:lang w:bidi="he-IL"/>
        </w:rPr>
        <w:t>למשל הורדה מ־</w:t>
      </w:r>
      <w:r w:rsidRPr="00BD3B19">
        <w:rPr>
          <w:sz w:val="24"/>
          <w:szCs w:val="24"/>
          <w:lang w:bidi="he-IL"/>
        </w:rPr>
        <w:t xml:space="preserve">Drive </w:t>
      </w:r>
      <w:r w:rsidRPr="00BD3B19">
        <w:rPr>
          <w:sz w:val="24"/>
          <w:szCs w:val="24"/>
          <w:rtl/>
          <w:lang w:bidi="he-IL"/>
        </w:rPr>
        <w:t>באמצעות מזהה קובץ</w:t>
      </w:r>
      <w:r w:rsidR="007B3818" w:rsidRPr="00441B59">
        <w:rPr>
          <w:sz w:val="24"/>
          <w:szCs w:val="24"/>
          <w:lang w:bidi="he-IL"/>
        </w:rPr>
        <w:t xml:space="preserve"> .(</w:t>
      </w:r>
      <w:r w:rsidRPr="00BD3B19">
        <w:rPr>
          <w:sz w:val="24"/>
          <w:szCs w:val="24"/>
          <w:lang w:bidi="he-IL"/>
        </w:rPr>
        <w:t xml:space="preserve"> </w:t>
      </w:r>
      <w:r w:rsidRPr="00BD3B19">
        <w:rPr>
          <w:sz w:val="24"/>
          <w:szCs w:val="24"/>
          <w:rtl/>
          <w:lang w:bidi="he-IL"/>
        </w:rPr>
        <w:t xml:space="preserve">ובמקרה שאין גישה </w:t>
      </w:r>
      <w:r w:rsidR="007B3818" w:rsidRPr="00441B59">
        <w:rPr>
          <w:sz w:val="24"/>
          <w:szCs w:val="24"/>
          <w:lang w:bidi="he-IL"/>
        </w:rPr>
        <w:t>-</w:t>
      </w:r>
      <w:r w:rsidRPr="00BD3B19">
        <w:rPr>
          <w:sz w:val="24"/>
          <w:szCs w:val="24"/>
          <w:rtl/>
          <w:lang w:bidi="he-IL"/>
        </w:rPr>
        <w:t xml:space="preserve"> מאפשרים העלאה ידנית למחברת</w:t>
      </w:r>
      <w:r w:rsidRPr="00BD3B19">
        <w:rPr>
          <w:sz w:val="24"/>
          <w:szCs w:val="24"/>
          <w:lang w:bidi="he-IL"/>
        </w:rPr>
        <w:t>.</w:t>
      </w:r>
    </w:p>
    <w:p w14:paraId="3E31BB5C" w14:textId="77777777" w:rsidR="00BD3B19" w:rsidRPr="00BD3B19" w:rsidRDefault="00BD3B19" w:rsidP="00BD3B19">
      <w:pPr>
        <w:bidi/>
        <w:spacing w:after="0"/>
        <w:rPr>
          <w:sz w:val="24"/>
          <w:szCs w:val="24"/>
          <w:lang w:bidi="he-IL"/>
        </w:rPr>
      </w:pPr>
      <w:r w:rsidRPr="00BD3B19">
        <w:rPr>
          <w:sz w:val="24"/>
          <w:szCs w:val="24"/>
          <w:rtl/>
          <w:lang w:bidi="he-IL"/>
        </w:rPr>
        <w:t>מה זה נותן בפועל</w:t>
      </w:r>
      <w:r w:rsidRPr="00BD3B19">
        <w:rPr>
          <w:sz w:val="24"/>
          <w:szCs w:val="24"/>
          <w:lang w:bidi="he-IL"/>
        </w:rPr>
        <w:t>:</w:t>
      </w:r>
    </w:p>
    <w:p w14:paraId="14ED8A9F" w14:textId="0F32BDB1" w:rsidR="00BD3B19" w:rsidRPr="00BD3B19" w:rsidRDefault="00BD3B19" w:rsidP="00BD3B19">
      <w:pPr>
        <w:numPr>
          <w:ilvl w:val="0"/>
          <w:numId w:val="15"/>
        </w:numPr>
        <w:bidi/>
        <w:spacing w:after="0"/>
        <w:rPr>
          <w:sz w:val="24"/>
          <w:szCs w:val="24"/>
          <w:lang w:bidi="he-IL"/>
        </w:rPr>
      </w:pPr>
      <w:r w:rsidRPr="00BD3B19">
        <w:rPr>
          <w:sz w:val="24"/>
          <w:szCs w:val="24"/>
          <w:rtl/>
          <w:lang w:bidi="he-IL"/>
        </w:rPr>
        <w:t>המפתחות לא נכנסים ל־</w:t>
      </w:r>
      <w:r w:rsidRPr="00BD3B19">
        <w:rPr>
          <w:sz w:val="24"/>
          <w:szCs w:val="24"/>
          <w:lang w:bidi="he-IL"/>
        </w:rPr>
        <w:t xml:space="preserve">GitHub </w:t>
      </w:r>
      <w:r w:rsidR="007B3818"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BD3B19">
        <w:rPr>
          <w:sz w:val="24"/>
          <w:szCs w:val="24"/>
          <w:rtl/>
          <w:lang w:bidi="he-IL"/>
        </w:rPr>
        <w:t>ולא נחשפים למי שמריץ/צופה במחברת</w:t>
      </w:r>
      <w:r w:rsidRPr="00BD3B19">
        <w:rPr>
          <w:sz w:val="24"/>
          <w:szCs w:val="24"/>
          <w:lang w:bidi="he-IL"/>
        </w:rPr>
        <w:t>.</w:t>
      </w:r>
    </w:p>
    <w:p w14:paraId="77EBB333" w14:textId="77777777" w:rsidR="00BD3B19" w:rsidRPr="00BD3B19" w:rsidRDefault="00BD3B19" w:rsidP="00BD3B19">
      <w:pPr>
        <w:numPr>
          <w:ilvl w:val="0"/>
          <w:numId w:val="15"/>
        </w:numPr>
        <w:bidi/>
        <w:spacing w:after="0"/>
        <w:rPr>
          <w:sz w:val="24"/>
          <w:szCs w:val="24"/>
          <w:lang w:bidi="he-IL"/>
        </w:rPr>
      </w:pPr>
      <w:r w:rsidRPr="00BD3B19">
        <w:rPr>
          <w:sz w:val="24"/>
          <w:szCs w:val="24"/>
          <w:rtl/>
          <w:lang w:bidi="he-IL"/>
        </w:rPr>
        <w:lastRenderedPageBreak/>
        <w:t>אפשר להחליף מפתחות בלי לשנות קוד, רק ע״י עדכון הסוד בסביבת ההרצה או החלפת קובץ ההרשאות</w:t>
      </w:r>
      <w:r w:rsidRPr="00BD3B19">
        <w:rPr>
          <w:sz w:val="24"/>
          <w:szCs w:val="24"/>
          <w:lang w:bidi="he-IL"/>
        </w:rPr>
        <w:t>.</w:t>
      </w:r>
    </w:p>
    <w:p w14:paraId="11C685F7" w14:textId="77777777" w:rsidR="005A0BAF" w:rsidRPr="00441B59" w:rsidRDefault="005A0BAF" w:rsidP="005A0BAF">
      <w:pPr>
        <w:bidi/>
        <w:rPr>
          <w:sz w:val="24"/>
          <w:szCs w:val="24"/>
          <w:rtl/>
          <w:lang w:bidi="he-IL"/>
        </w:rPr>
      </w:pPr>
    </w:p>
    <w:p w14:paraId="52F33E22" w14:textId="6BD1B285" w:rsidR="00E34480" w:rsidRPr="00441B59" w:rsidRDefault="00160F43" w:rsidP="005A0BAF">
      <w:pPr>
        <w:pStyle w:val="Heading2"/>
        <w:bidi/>
        <w:rPr>
          <w:rFonts w:ascii="Calibri" w:eastAsiaTheme="minorEastAsia" w:hAnsi="Calibri" w:cstheme="minorBidi"/>
          <w:b w:val="0"/>
          <w:bCs w:val="0"/>
          <w:color w:val="auto"/>
          <w:sz w:val="24"/>
          <w:szCs w:val="24"/>
          <w:rtl/>
          <w:lang w:bidi="he-IL"/>
        </w:rPr>
      </w:pPr>
      <w:r w:rsidRPr="00441B59">
        <w:rPr>
          <w:sz w:val="28"/>
          <w:szCs w:val="28"/>
        </w:rPr>
        <w:t>Firebase Credentials</w:t>
      </w:r>
    </w:p>
    <w:p w14:paraId="1DA206B9" w14:textId="3E700105" w:rsidR="005A0BAF" w:rsidRPr="005A0BAF" w:rsidRDefault="005A0BAF" w:rsidP="005A0BAF">
      <w:pPr>
        <w:numPr>
          <w:ilvl w:val="0"/>
          <w:numId w:val="16"/>
        </w:numPr>
        <w:bidi/>
        <w:rPr>
          <w:sz w:val="24"/>
          <w:szCs w:val="24"/>
          <w:lang w:bidi="he-IL"/>
        </w:rPr>
      </w:pPr>
      <w:r w:rsidRPr="005A0BAF">
        <w:rPr>
          <w:b/>
          <w:bCs/>
          <w:sz w:val="24"/>
          <w:szCs w:val="24"/>
          <w:rtl/>
          <w:lang w:bidi="he-IL"/>
        </w:rPr>
        <w:t>הגדרות בסיסיות</w:t>
      </w:r>
      <w:r w:rsidRPr="005A0BAF">
        <w:rPr>
          <w:b/>
          <w:bCs/>
          <w:sz w:val="24"/>
          <w:szCs w:val="24"/>
          <w:lang w:bidi="he-IL"/>
        </w:rPr>
        <w:t>:</w:t>
      </w:r>
      <w:r w:rsidRPr="005A0BAF">
        <w:rPr>
          <w:sz w:val="24"/>
          <w:szCs w:val="24"/>
          <w:lang w:bidi="he-IL"/>
        </w:rPr>
        <w:br/>
      </w:r>
      <w:r w:rsidRPr="00441B59">
        <w:rPr>
          <w:sz w:val="24"/>
          <w:szCs w:val="24"/>
          <w:lang w:bidi="he-IL"/>
        </w:rPr>
        <w:t xml:space="preserve"> - </w:t>
      </w:r>
      <w:r w:rsidRPr="005A0BAF">
        <w:rPr>
          <w:sz w:val="24"/>
          <w:szCs w:val="24"/>
          <w:lang w:bidi="he-IL"/>
        </w:rPr>
        <w:t xml:space="preserve">FIREBASE_KEY_ID  </w:t>
      </w:r>
      <w:r w:rsidRPr="005A0BAF">
        <w:rPr>
          <w:sz w:val="24"/>
          <w:szCs w:val="24"/>
          <w:rtl/>
          <w:lang w:bidi="he-IL"/>
        </w:rPr>
        <w:t>מזהה הקובץ ב</w:t>
      </w:r>
      <w:r w:rsidRPr="005A0BAF">
        <w:rPr>
          <w:sz w:val="24"/>
          <w:szCs w:val="24"/>
          <w:lang w:bidi="he-IL"/>
        </w:rPr>
        <w:t>-Google Drive</w:t>
      </w:r>
      <w:r w:rsidRPr="005A0BAF">
        <w:rPr>
          <w:sz w:val="24"/>
          <w:szCs w:val="24"/>
          <w:lang w:bidi="he-IL"/>
        </w:rPr>
        <w:br/>
      </w:r>
      <w:r w:rsidRPr="00441B59">
        <w:rPr>
          <w:sz w:val="24"/>
          <w:szCs w:val="24"/>
          <w:lang w:bidi="he-IL"/>
        </w:rPr>
        <w:t xml:space="preserve"> - </w:t>
      </w:r>
      <w:proofErr w:type="spellStart"/>
      <w:r w:rsidRPr="005A0BAF">
        <w:rPr>
          <w:sz w:val="24"/>
          <w:szCs w:val="24"/>
          <w:lang w:bidi="he-IL"/>
        </w:rPr>
        <w:t>firebase_key_file</w:t>
      </w:r>
      <w:proofErr w:type="spellEnd"/>
      <w:r w:rsidRPr="005A0BAF">
        <w:rPr>
          <w:sz w:val="24"/>
          <w:szCs w:val="24"/>
          <w:lang w:bidi="he-IL"/>
        </w:rPr>
        <w:t xml:space="preserve">  </w:t>
      </w:r>
      <w:r w:rsidRPr="005A0BAF">
        <w:rPr>
          <w:sz w:val="24"/>
          <w:szCs w:val="24"/>
          <w:rtl/>
          <w:lang w:bidi="he-IL"/>
        </w:rPr>
        <w:t>שם/נתיב קובץ ה</w:t>
      </w:r>
      <w:r w:rsidRPr="00441B59">
        <w:rPr>
          <w:rFonts w:hint="cs"/>
          <w:sz w:val="24"/>
          <w:szCs w:val="24"/>
          <w:rtl/>
          <w:lang w:bidi="he-IL"/>
        </w:rPr>
        <w:t>-</w:t>
      </w:r>
      <w:r w:rsidRPr="00441B59">
        <w:rPr>
          <w:sz w:val="24"/>
          <w:szCs w:val="24"/>
          <w:lang w:bidi="he-IL"/>
        </w:rPr>
        <w:t xml:space="preserve"> </w:t>
      </w:r>
      <w:r w:rsidRPr="005A0BAF">
        <w:rPr>
          <w:sz w:val="24"/>
          <w:szCs w:val="24"/>
          <w:lang w:bidi="he-IL"/>
        </w:rPr>
        <w:t xml:space="preserve">JSON </w:t>
      </w:r>
      <w:r w:rsidRPr="005A0BAF">
        <w:rPr>
          <w:sz w:val="24"/>
          <w:szCs w:val="24"/>
          <w:rtl/>
          <w:lang w:bidi="he-IL"/>
        </w:rPr>
        <w:t>המקומי במחברת</w:t>
      </w:r>
      <w:r w:rsidRPr="00441B59">
        <w:rPr>
          <w:rFonts w:hint="cs"/>
          <w:sz w:val="24"/>
          <w:szCs w:val="24"/>
          <w:rtl/>
          <w:lang w:bidi="he-IL"/>
        </w:rPr>
        <w:t>.</w:t>
      </w:r>
    </w:p>
    <w:p w14:paraId="6BE897D5" w14:textId="6933063B" w:rsidR="005A0BAF" w:rsidRPr="005A0BAF" w:rsidRDefault="005A0BAF" w:rsidP="005A0BAF">
      <w:pPr>
        <w:numPr>
          <w:ilvl w:val="0"/>
          <w:numId w:val="16"/>
        </w:numPr>
        <w:bidi/>
        <w:rPr>
          <w:sz w:val="24"/>
          <w:szCs w:val="24"/>
          <w:lang w:bidi="he-IL"/>
        </w:rPr>
      </w:pPr>
      <w:r w:rsidRPr="005A0BAF">
        <w:rPr>
          <w:b/>
          <w:bCs/>
          <w:sz w:val="24"/>
          <w:szCs w:val="24"/>
          <w:rtl/>
          <w:lang w:bidi="he-IL"/>
        </w:rPr>
        <w:t>זרימת טעינה</w:t>
      </w:r>
      <w:r w:rsidRPr="005A0BAF">
        <w:rPr>
          <w:b/>
          <w:bCs/>
          <w:sz w:val="24"/>
          <w:szCs w:val="24"/>
          <w:lang w:bidi="he-IL"/>
        </w:rPr>
        <w:t>:</w:t>
      </w:r>
      <w:r w:rsidRPr="005A0BAF">
        <w:rPr>
          <w:sz w:val="24"/>
          <w:szCs w:val="24"/>
          <w:lang w:bidi="he-IL"/>
        </w:rPr>
        <w:br/>
      </w:r>
      <w:r w:rsidRPr="005A0BAF">
        <w:rPr>
          <w:sz w:val="24"/>
          <w:szCs w:val="24"/>
          <w:rtl/>
          <w:lang w:bidi="he-IL"/>
        </w:rPr>
        <w:t xml:space="preserve">אם </w:t>
      </w:r>
      <w:r w:rsidRPr="00441B59">
        <w:rPr>
          <w:sz w:val="24"/>
          <w:szCs w:val="24"/>
          <w:lang w:bidi="he-IL"/>
        </w:rPr>
        <w:t xml:space="preserve"> </w:t>
      </w:r>
      <w:proofErr w:type="spellStart"/>
      <w:r w:rsidRPr="005A0BAF">
        <w:rPr>
          <w:sz w:val="24"/>
          <w:szCs w:val="24"/>
          <w:lang w:bidi="he-IL"/>
        </w:rPr>
        <w:t>firebase_key_file</w:t>
      </w:r>
      <w:proofErr w:type="spellEnd"/>
      <w:r w:rsidRPr="005A0BAF">
        <w:rPr>
          <w:sz w:val="24"/>
          <w:szCs w:val="24"/>
          <w:lang w:bidi="he-IL"/>
        </w:rPr>
        <w:t xml:space="preserve"> </w:t>
      </w:r>
      <w:r w:rsidRPr="005A0BAF">
        <w:rPr>
          <w:sz w:val="24"/>
          <w:szCs w:val="24"/>
          <w:rtl/>
          <w:lang w:bidi="he-IL"/>
        </w:rPr>
        <w:t>כבר קיים</w:t>
      </w:r>
      <w:r w:rsidRPr="00441B59">
        <w:rPr>
          <w:rFonts w:hint="cs"/>
          <w:sz w:val="24"/>
          <w:szCs w:val="24"/>
          <w:rtl/>
          <w:lang w:bidi="he-IL"/>
        </w:rPr>
        <w:t>,</w:t>
      </w:r>
      <w:r w:rsidRPr="005A0BAF">
        <w:rPr>
          <w:sz w:val="24"/>
          <w:szCs w:val="24"/>
          <w:rtl/>
          <w:lang w:bidi="he-IL"/>
        </w:rPr>
        <w:t xml:space="preserve"> מוחקים אותו</w:t>
      </w:r>
      <w:r w:rsidRPr="00441B59">
        <w:rPr>
          <w:rFonts w:hint="cs"/>
          <w:sz w:val="24"/>
          <w:szCs w:val="24"/>
          <w:rtl/>
          <w:lang w:bidi="he-IL"/>
        </w:rPr>
        <w:t>,</w:t>
      </w:r>
      <w:r w:rsidRPr="005A0BAF">
        <w:rPr>
          <w:sz w:val="24"/>
          <w:szCs w:val="24"/>
          <w:rtl/>
          <w:lang w:bidi="he-IL"/>
        </w:rPr>
        <w:t xml:space="preserve"> מורידים מחדש עם </w:t>
      </w:r>
      <w:proofErr w:type="spellStart"/>
      <w:r w:rsidRPr="005A0BAF">
        <w:rPr>
          <w:sz w:val="24"/>
          <w:szCs w:val="24"/>
          <w:lang w:bidi="he-IL"/>
        </w:rPr>
        <w:t>gdown</w:t>
      </w:r>
      <w:proofErr w:type="spellEnd"/>
      <w:r w:rsidRPr="005A0BAF">
        <w:rPr>
          <w:sz w:val="24"/>
          <w:szCs w:val="24"/>
          <w:lang w:bidi="he-IL"/>
        </w:rPr>
        <w:t xml:space="preserve"> </w:t>
      </w:r>
      <w:r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5A0BAF">
        <w:rPr>
          <w:sz w:val="24"/>
          <w:szCs w:val="24"/>
          <w:rtl/>
          <w:lang w:bidi="he-IL"/>
        </w:rPr>
        <w:t xml:space="preserve">לפי </w:t>
      </w:r>
      <w:r w:rsidRPr="005A0BAF">
        <w:rPr>
          <w:sz w:val="24"/>
          <w:szCs w:val="24"/>
          <w:lang w:bidi="he-IL"/>
        </w:rPr>
        <w:t>FIREBASE_KEY_ID</w:t>
      </w:r>
      <w:r w:rsidRPr="00441B59">
        <w:rPr>
          <w:rFonts w:hint="cs"/>
          <w:sz w:val="24"/>
          <w:szCs w:val="24"/>
          <w:rtl/>
          <w:lang w:bidi="he-IL"/>
        </w:rPr>
        <w:t>.</w:t>
      </w:r>
    </w:p>
    <w:p w14:paraId="5515C229" w14:textId="480FDD34" w:rsidR="005A0BAF" w:rsidRPr="005A0BAF" w:rsidRDefault="005A0BAF" w:rsidP="005A0BAF">
      <w:pPr>
        <w:numPr>
          <w:ilvl w:val="0"/>
          <w:numId w:val="16"/>
        </w:numPr>
        <w:bidi/>
        <w:rPr>
          <w:sz w:val="24"/>
          <w:szCs w:val="24"/>
          <w:lang w:bidi="he-IL"/>
        </w:rPr>
      </w:pPr>
      <w:proofErr w:type="gramStart"/>
      <w:r w:rsidRPr="005A0BAF">
        <w:rPr>
          <w:b/>
          <w:bCs/>
          <w:sz w:val="24"/>
          <w:szCs w:val="24"/>
          <w:lang w:bidi="he-IL"/>
        </w:rPr>
        <w:t xml:space="preserve">Fallback </w:t>
      </w:r>
      <w:r w:rsidRPr="00441B59">
        <w:rPr>
          <w:rFonts w:hint="cs"/>
          <w:b/>
          <w:bCs/>
          <w:sz w:val="24"/>
          <w:szCs w:val="24"/>
          <w:rtl/>
          <w:lang w:bidi="he-IL"/>
        </w:rPr>
        <w:t xml:space="preserve"> </w:t>
      </w:r>
      <w:r w:rsidRPr="005A0BAF">
        <w:rPr>
          <w:b/>
          <w:bCs/>
          <w:sz w:val="24"/>
          <w:szCs w:val="24"/>
          <w:rtl/>
          <w:lang w:bidi="he-IL"/>
        </w:rPr>
        <w:t>אם</w:t>
      </w:r>
      <w:proofErr w:type="gramEnd"/>
      <w:r w:rsidRPr="005A0BAF">
        <w:rPr>
          <w:b/>
          <w:bCs/>
          <w:sz w:val="24"/>
          <w:szCs w:val="24"/>
          <w:rtl/>
          <w:lang w:bidi="he-IL"/>
        </w:rPr>
        <w:t xml:space="preserve"> ההורדה נכשלת</w:t>
      </w:r>
      <w:r w:rsidRPr="005A0BAF">
        <w:rPr>
          <w:b/>
          <w:bCs/>
          <w:sz w:val="24"/>
          <w:szCs w:val="24"/>
          <w:lang w:bidi="he-IL"/>
        </w:rPr>
        <w:t>:</w:t>
      </w:r>
      <w:r w:rsidRPr="005A0BAF">
        <w:rPr>
          <w:sz w:val="24"/>
          <w:szCs w:val="24"/>
          <w:lang w:bidi="he-IL"/>
        </w:rPr>
        <w:br/>
      </w:r>
      <w:r w:rsidRPr="005A0BAF">
        <w:rPr>
          <w:sz w:val="24"/>
          <w:szCs w:val="24"/>
          <w:rtl/>
          <w:lang w:bidi="he-IL"/>
        </w:rPr>
        <w:t>מעלים ידנית את ה</w:t>
      </w:r>
      <w:r w:rsidRPr="005A0BAF">
        <w:rPr>
          <w:sz w:val="24"/>
          <w:szCs w:val="24"/>
          <w:lang w:bidi="he-IL"/>
        </w:rPr>
        <w:t xml:space="preserve">-JSON </w:t>
      </w:r>
      <w:r w:rsidRPr="005A0BAF">
        <w:rPr>
          <w:sz w:val="24"/>
          <w:szCs w:val="24"/>
          <w:rtl/>
          <w:lang w:bidi="he-IL"/>
        </w:rPr>
        <w:t xml:space="preserve">דרך </w:t>
      </w:r>
      <w:proofErr w:type="spellStart"/>
      <w:proofErr w:type="gramStart"/>
      <w:r w:rsidRPr="005A0BAF">
        <w:rPr>
          <w:sz w:val="24"/>
          <w:szCs w:val="24"/>
          <w:lang w:bidi="he-IL"/>
        </w:rPr>
        <w:t>files.upload</w:t>
      </w:r>
      <w:proofErr w:type="spellEnd"/>
      <w:r w:rsidRPr="005A0BAF">
        <w:rPr>
          <w:sz w:val="24"/>
          <w:szCs w:val="24"/>
          <w:lang w:bidi="he-IL"/>
        </w:rPr>
        <w:t xml:space="preserve">() </w:t>
      </w:r>
      <w:r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5A0BAF">
        <w:rPr>
          <w:sz w:val="24"/>
          <w:szCs w:val="24"/>
          <w:rtl/>
          <w:lang w:bidi="he-IL"/>
        </w:rPr>
        <w:t>ושומרים</w:t>
      </w:r>
      <w:proofErr w:type="gramEnd"/>
      <w:r w:rsidRPr="005A0BAF">
        <w:rPr>
          <w:sz w:val="24"/>
          <w:szCs w:val="24"/>
          <w:rtl/>
          <w:lang w:bidi="he-IL"/>
        </w:rPr>
        <w:t xml:space="preserve"> אותו תחת </w:t>
      </w:r>
      <w:proofErr w:type="gramStart"/>
      <w:r w:rsidRPr="005A0BAF">
        <w:rPr>
          <w:sz w:val="24"/>
          <w:szCs w:val="24"/>
          <w:rtl/>
          <w:lang w:bidi="he-IL"/>
        </w:rPr>
        <w:t xml:space="preserve">אותו </w:t>
      </w:r>
      <w:r w:rsidRPr="00441B59">
        <w:rPr>
          <w:sz w:val="24"/>
          <w:szCs w:val="24"/>
          <w:lang w:bidi="he-IL"/>
        </w:rPr>
        <w:t>.</w:t>
      </w:r>
      <w:proofErr w:type="spellStart"/>
      <w:r w:rsidRPr="005A0BAF">
        <w:rPr>
          <w:sz w:val="24"/>
          <w:szCs w:val="24"/>
          <w:lang w:bidi="he-IL"/>
        </w:rPr>
        <w:t>firebase</w:t>
      </w:r>
      <w:proofErr w:type="gramEnd"/>
      <w:r w:rsidRPr="005A0BAF">
        <w:rPr>
          <w:sz w:val="24"/>
          <w:szCs w:val="24"/>
          <w:lang w:bidi="he-IL"/>
        </w:rPr>
        <w:t>_key_file</w:t>
      </w:r>
      <w:proofErr w:type="spellEnd"/>
    </w:p>
    <w:p w14:paraId="3EC67B6E" w14:textId="69C40AB1" w:rsidR="005A0BAF" w:rsidRPr="005A0BAF" w:rsidRDefault="005A0BAF" w:rsidP="005A0BAF">
      <w:pPr>
        <w:numPr>
          <w:ilvl w:val="0"/>
          <w:numId w:val="16"/>
        </w:numPr>
        <w:bidi/>
        <w:rPr>
          <w:sz w:val="24"/>
          <w:szCs w:val="24"/>
          <w:lang w:bidi="he-IL"/>
        </w:rPr>
      </w:pPr>
      <w:r w:rsidRPr="005A0BAF">
        <w:rPr>
          <w:b/>
          <w:bCs/>
          <w:sz w:val="24"/>
          <w:szCs w:val="24"/>
          <w:rtl/>
          <w:lang w:bidi="he-IL"/>
        </w:rPr>
        <w:t>אחרי שיש קובץ תקין</w:t>
      </w:r>
      <w:r w:rsidRPr="005A0BAF">
        <w:rPr>
          <w:b/>
          <w:bCs/>
          <w:sz w:val="24"/>
          <w:szCs w:val="24"/>
          <w:lang w:bidi="he-IL"/>
        </w:rPr>
        <w:t>:</w:t>
      </w:r>
      <w:r w:rsidRPr="005A0BAF">
        <w:rPr>
          <w:sz w:val="24"/>
          <w:szCs w:val="24"/>
          <w:lang w:bidi="he-IL"/>
        </w:rPr>
        <w:br/>
      </w:r>
      <w:r w:rsidRPr="005A0BAF">
        <w:rPr>
          <w:sz w:val="24"/>
          <w:szCs w:val="24"/>
          <w:rtl/>
          <w:lang w:bidi="he-IL"/>
        </w:rPr>
        <w:t>מאתחלים</w:t>
      </w:r>
      <w:r w:rsidRPr="005A0BAF">
        <w:rPr>
          <w:sz w:val="24"/>
          <w:szCs w:val="24"/>
          <w:lang w:bidi="he-IL"/>
        </w:rPr>
        <w:t xml:space="preserve"> Firebase </w:t>
      </w:r>
      <w:r w:rsidRPr="005A0BAF">
        <w:rPr>
          <w:sz w:val="24"/>
          <w:szCs w:val="24"/>
          <w:rtl/>
          <w:lang w:bidi="he-IL"/>
        </w:rPr>
        <w:t>פעם אחת</w:t>
      </w:r>
      <w:r w:rsidRPr="005A0BAF">
        <w:rPr>
          <w:sz w:val="24"/>
          <w:szCs w:val="24"/>
          <w:lang w:bidi="he-IL"/>
        </w:rPr>
        <w:t xml:space="preserve"> (</w:t>
      </w:r>
      <w:proofErr w:type="spellStart"/>
      <w:r w:rsidRPr="005A0BAF">
        <w:rPr>
          <w:sz w:val="24"/>
          <w:szCs w:val="24"/>
          <w:lang w:bidi="he-IL"/>
        </w:rPr>
        <w:t>initialize_app</w:t>
      </w:r>
      <w:proofErr w:type="spellEnd"/>
      <w:r w:rsidRPr="005A0BAF">
        <w:rPr>
          <w:sz w:val="24"/>
          <w:szCs w:val="24"/>
          <w:lang w:bidi="he-IL"/>
        </w:rPr>
        <w:t xml:space="preserve">) </w:t>
      </w:r>
      <w:r w:rsidRPr="005A0BAF">
        <w:rPr>
          <w:sz w:val="24"/>
          <w:szCs w:val="24"/>
          <w:rtl/>
          <w:lang w:bidi="he-IL"/>
        </w:rPr>
        <w:t xml:space="preserve">עם </w:t>
      </w:r>
      <w:proofErr w:type="spellStart"/>
      <w:r w:rsidRPr="005A0BAF">
        <w:rPr>
          <w:sz w:val="24"/>
          <w:szCs w:val="24"/>
          <w:lang w:bidi="he-IL"/>
        </w:rPr>
        <w:t>credentials.Certificate</w:t>
      </w:r>
      <w:proofErr w:type="spellEnd"/>
      <w:r w:rsidRPr="00441B59">
        <w:rPr>
          <w:sz w:val="24"/>
          <w:szCs w:val="24"/>
          <w:lang w:bidi="he-IL"/>
        </w:rPr>
        <w:t xml:space="preserve"> </w:t>
      </w:r>
      <w:r w:rsidRPr="005A0BAF">
        <w:rPr>
          <w:sz w:val="24"/>
          <w:szCs w:val="24"/>
          <w:lang w:bidi="he-IL"/>
        </w:rPr>
        <w:t>(</w:t>
      </w:r>
      <w:proofErr w:type="spellStart"/>
      <w:r w:rsidRPr="005A0BAF">
        <w:rPr>
          <w:sz w:val="24"/>
          <w:szCs w:val="24"/>
          <w:lang w:bidi="he-IL"/>
        </w:rPr>
        <w:t>firebase_key_file</w:t>
      </w:r>
      <w:proofErr w:type="spellEnd"/>
      <w:r w:rsidRPr="005A0BAF">
        <w:rPr>
          <w:sz w:val="24"/>
          <w:szCs w:val="24"/>
          <w:lang w:bidi="he-IL"/>
        </w:rPr>
        <w:t xml:space="preserve">) </w:t>
      </w:r>
      <w:proofErr w:type="spellStart"/>
      <w:r w:rsidRPr="005A0BAF">
        <w:rPr>
          <w:sz w:val="24"/>
          <w:szCs w:val="24"/>
          <w:lang w:bidi="he-IL"/>
        </w:rPr>
        <w:t>databaseURL</w:t>
      </w:r>
      <w:proofErr w:type="spellEnd"/>
      <w:r w:rsidRPr="005A0BAF">
        <w:rPr>
          <w:sz w:val="24"/>
          <w:szCs w:val="24"/>
          <w:lang w:bidi="he-IL"/>
        </w:rPr>
        <w:t xml:space="preserve"> </w:t>
      </w:r>
      <w:r w:rsidRPr="00441B59">
        <w:rPr>
          <w:sz w:val="24"/>
          <w:szCs w:val="24"/>
          <w:lang w:bidi="he-IL"/>
        </w:rPr>
        <w:t>+</w:t>
      </w:r>
      <w:r w:rsidRPr="00441B59">
        <w:rPr>
          <w:rFonts w:hint="cs"/>
          <w:sz w:val="24"/>
          <w:szCs w:val="24"/>
          <w:rtl/>
          <w:lang w:bidi="he-IL"/>
        </w:rPr>
        <w:t xml:space="preserve">, </w:t>
      </w:r>
      <w:r w:rsidRPr="005A0BAF">
        <w:rPr>
          <w:sz w:val="24"/>
          <w:szCs w:val="24"/>
          <w:rtl/>
          <w:lang w:bidi="he-IL"/>
        </w:rPr>
        <w:t xml:space="preserve">ואז עובדים מול המסד דרך </w:t>
      </w:r>
      <w:proofErr w:type="spellStart"/>
      <w:r w:rsidRPr="005A0BAF">
        <w:rPr>
          <w:sz w:val="24"/>
          <w:szCs w:val="24"/>
          <w:lang w:bidi="he-IL"/>
        </w:rPr>
        <w:t>db.reference</w:t>
      </w:r>
      <w:proofErr w:type="spellEnd"/>
      <w:r w:rsidRPr="005A0BAF">
        <w:rPr>
          <w:sz w:val="24"/>
          <w:szCs w:val="24"/>
          <w:lang w:bidi="he-IL"/>
        </w:rPr>
        <w:t>(...)</w:t>
      </w:r>
      <w:r w:rsidRPr="00441B59">
        <w:rPr>
          <w:rFonts w:hint="cs"/>
          <w:sz w:val="24"/>
          <w:szCs w:val="24"/>
          <w:rtl/>
          <w:lang w:bidi="he-IL"/>
        </w:rPr>
        <w:t>.</w:t>
      </w:r>
    </w:p>
    <w:p w14:paraId="5F7A1150" w14:textId="77777777" w:rsidR="005A0BAF" w:rsidRPr="005A0BAF" w:rsidRDefault="005A0BAF" w:rsidP="005A0BAF">
      <w:pPr>
        <w:bidi/>
        <w:rPr>
          <w:sz w:val="24"/>
          <w:szCs w:val="24"/>
          <w:lang w:bidi="he-IL"/>
        </w:rPr>
      </w:pPr>
      <w:r w:rsidRPr="005A0BAF">
        <w:rPr>
          <w:sz w:val="24"/>
          <w:szCs w:val="24"/>
          <w:rtl/>
          <w:lang w:bidi="he-IL"/>
        </w:rPr>
        <w:t>הרעיון הכללי: לא משאירים מפתחות בתוך הקוד או ב</w:t>
      </w:r>
      <w:r w:rsidRPr="005A0BAF">
        <w:rPr>
          <w:sz w:val="24"/>
          <w:szCs w:val="24"/>
          <w:lang w:bidi="he-IL"/>
        </w:rPr>
        <w:t xml:space="preserve">-Git, </w:t>
      </w:r>
      <w:r w:rsidRPr="005A0BAF">
        <w:rPr>
          <w:sz w:val="24"/>
          <w:szCs w:val="24"/>
          <w:rtl/>
          <w:lang w:bidi="he-IL"/>
        </w:rPr>
        <w:t>אלא טוענים אותם רק מסביבת הריצה</w:t>
      </w:r>
      <w:r w:rsidRPr="005A0BAF">
        <w:rPr>
          <w:sz w:val="24"/>
          <w:szCs w:val="24"/>
          <w:lang w:bidi="he-IL"/>
        </w:rPr>
        <w:t>.</w:t>
      </w:r>
    </w:p>
    <w:p w14:paraId="72841170" w14:textId="77777777" w:rsidR="005A0BAF" w:rsidRPr="00441B59" w:rsidRDefault="005A0BAF" w:rsidP="005A0BAF">
      <w:pPr>
        <w:bidi/>
        <w:rPr>
          <w:sz w:val="24"/>
          <w:szCs w:val="24"/>
          <w:rtl/>
          <w:lang w:bidi="he-IL"/>
        </w:rPr>
      </w:pPr>
    </w:p>
    <w:p w14:paraId="38BE8BA2" w14:textId="7CA29D79" w:rsidR="00E34480" w:rsidRPr="00441B59" w:rsidRDefault="00160F43" w:rsidP="00EF64EC">
      <w:pPr>
        <w:pStyle w:val="Heading2"/>
        <w:bidi/>
        <w:rPr>
          <w:rFonts w:ascii="Calibri" w:eastAsiaTheme="minorEastAsia" w:hAnsi="Calibri" w:cstheme="minorBidi"/>
          <w:b w:val="0"/>
          <w:bCs w:val="0"/>
          <w:color w:val="auto"/>
          <w:sz w:val="24"/>
          <w:szCs w:val="24"/>
          <w:rtl/>
          <w:lang w:bidi="he-IL"/>
        </w:rPr>
      </w:pPr>
      <w:r w:rsidRPr="00441B59">
        <w:rPr>
          <w:sz w:val="28"/>
          <w:szCs w:val="28"/>
        </w:rPr>
        <w:t>Gemini API Key</w:t>
      </w:r>
    </w:p>
    <w:p w14:paraId="1F441CD6" w14:textId="2B515D35" w:rsidR="00EF64EC" w:rsidRPr="00EF64EC" w:rsidRDefault="00EF64EC" w:rsidP="00EF64EC">
      <w:pPr>
        <w:bidi/>
        <w:spacing w:after="0"/>
        <w:rPr>
          <w:sz w:val="24"/>
          <w:szCs w:val="24"/>
          <w:rtl/>
          <w:lang w:bidi="he-IL"/>
        </w:rPr>
      </w:pPr>
      <w:r w:rsidRPr="00EF64EC">
        <w:rPr>
          <w:sz w:val="24"/>
          <w:szCs w:val="24"/>
          <w:rtl/>
          <w:lang w:bidi="he-IL"/>
        </w:rPr>
        <w:t>מפתח ה</w:t>
      </w:r>
      <w:r w:rsidRPr="00441B59">
        <w:rPr>
          <w:sz w:val="24"/>
          <w:szCs w:val="24"/>
          <w:lang w:bidi="he-IL"/>
        </w:rPr>
        <w:t xml:space="preserve"> </w:t>
      </w:r>
      <w:r w:rsidRPr="00EF64EC">
        <w:rPr>
          <w:sz w:val="24"/>
          <w:szCs w:val="24"/>
          <w:lang w:bidi="he-IL"/>
        </w:rPr>
        <w:t>-</w:t>
      </w:r>
      <w:r w:rsidRPr="00441B59">
        <w:rPr>
          <w:sz w:val="24"/>
          <w:szCs w:val="24"/>
          <w:lang w:bidi="he-IL"/>
        </w:rPr>
        <w:t xml:space="preserve"> </w:t>
      </w:r>
      <w:r w:rsidRPr="00EF64EC">
        <w:rPr>
          <w:sz w:val="24"/>
          <w:szCs w:val="24"/>
          <w:lang w:bidi="he-IL"/>
        </w:rPr>
        <w:t xml:space="preserve">Gemini </w:t>
      </w:r>
      <w:r w:rsidRPr="00EF64EC">
        <w:rPr>
          <w:sz w:val="24"/>
          <w:szCs w:val="24"/>
          <w:rtl/>
          <w:lang w:bidi="he-IL"/>
        </w:rPr>
        <w:t>נטען בזמן ריצה (לא נשמר בקוד), כדי לשמור על אבטחה ולהימנע מחשיפה ב</w:t>
      </w:r>
      <w:r w:rsidRPr="00441B59">
        <w:rPr>
          <w:rFonts w:hint="cs"/>
          <w:sz w:val="24"/>
          <w:szCs w:val="24"/>
          <w:rtl/>
          <w:lang w:bidi="he-IL"/>
        </w:rPr>
        <w:t>-</w:t>
      </w:r>
      <w:r w:rsidRPr="00EF64EC">
        <w:rPr>
          <w:sz w:val="24"/>
          <w:szCs w:val="24"/>
          <w:lang w:bidi="he-IL"/>
        </w:rPr>
        <w:t>Git</w:t>
      </w:r>
      <w:r w:rsidR="00D15106" w:rsidRPr="00441B59">
        <w:rPr>
          <w:rFonts w:hint="cs"/>
          <w:sz w:val="24"/>
          <w:szCs w:val="24"/>
          <w:rtl/>
          <w:lang w:bidi="he-IL"/>
        </w:rPr>
        <w:t>.</w:t>
      </w:r>
    </w:p>
    <w:p w14:paraId="13130ED1" w14:textId="59DDC382" w:rsidR="00EF64EC" w:rsidRPr="00EF64EC" w:rsidRDefault="00EF64EC" w:rsidP="00EF64EC">
      <w:pPr>
        <w:numPr>
          <w:ilvl w:val="0"/>
          <w:numId w:val="17"/>
        </w:numPr>
        <w:bidi/>
        <w:spacing w:after="0"/>
        <w:rPr>
          <w:sz w:val="24"/>
          <w:szCs w:val="24"/>
          <w:lang w:bidi="he-IL"/>
        </w:rPr>
      </w:pPr>
      <w:r w:rsidRPr="00EF64EC">
        <w:rPr>
          <w:b/>
          <w:bCs/>
          <w:sz w:val="24"/>
          <w:szCs w:val="24"/>
          <w:rtl/>
          <w:lang w:bidi="he-IL"/>
        </w:rPr>
        <w:t>מקור ראשי</w:t>
      </w:r>
      <w:r w:rsidR="00D15106" w:rsidRPr="00441B59">
        <w:rPr>
          <w:rFonts w:hint="cs"/>
          <w:b/>
          <w:bCs/>
          <w:sz w:val="24"/>
          <w:szCs w:val="24"/>
          <w:rtl/>
          <w:lang w:bidi="he-IL"/>
        </w:rPr>
        <w:t xml:space="preserve"> </w:t>
      </w:r>
      <w:r w:rsidR="00D15106" w:rsidRPr="00EF64EC">
        <w:rPr>
          <w:b/>
          <w:bCs/>
          <w:sz w:val="24"/>
          <w:szCs w:val="24"/>
          <w:lang w:bidi="he-IL"/>
        </w:rPr>
        <w:t>(</w:t>
      </w:r>
      <w:proofErr w:type="spellStart"/>
      <w:r w:rsidR="00D15106" w:rsidRPr="00EF64EC">
        <w:rPr>
          <w:b/>
          <w:bCs/>
          <w:sz w:val="24"/>
          <w:szCs w:val="24"/>
          <w:lang w:bidi="he-IL"/>
        </w:rPr>
        <w:t>Colab</w:t>
      </w:r>
      <w:proofErr w:type="spellEnd"/>
      <w:r w:rsidR="00D15106" w:rsidRPr="00EF64EC">
        <w:rPr>
          <w:b/>
          <w:bCs/>
          <w:sz w:val="24"/>
          <w:szCs w:val="24"/>
          <w:lang w:bidi="he-IL"/>
        </w:rPr>
        <w:t xml:space="preserve"> Secrets)</w:t>
      </w:r>
      <w:r w:rsidR="00D15106" w:rsidRPr="00441B59">
        <w:rPr>
          <w:rFonts w:hint="cs"/>
          <w:b/>
          <w:bCs/>
          <w:sz w:val="24"/>
          <w:szCs w:val="24"/>
          <w:rtl/>
          <w:lang w:bidi="he-IL"/>
        </w:rPr>
        <w:t xml:space="preserve"> </w:t>
      </w:r>
      <w:r w:rsidRPr="00EF64EC">
        <w:rPr>
          <w:b/>
          <w:bCs/>
          <w:sz w:val="24"/>
          <w:szCs w:val="24"/>
          <w:lang w:bidi="he-IL"/>
        </w:rPr>
        <w:t xml:space="preserve"> :</w:t>
      </w:r>
      <w:r w:rsidRPr="00EF64EC">
        <w:rPr>
          <w:sz w:val="24"/>
          <w:szCs w:val="24"/>
          <w:lang w:bidi="he-IL"/>
        </w:rPr>
        <w:br/>
      </w:r>
      <w:r w:rsidRPr="00EF64EC">
        <w:rPr>
          <w:sz w:val="24"/>
          <w:szCs w:val="24"/>
          <w:rtl/>
          <w:lang w:bidi="he-IL"/>
        </w:rPr>
        <w:t xml:space="preserve">ניסיון קריאה דרך </w:t>
      </w:r>
      <w:proofErr w:type="spellStart"/>
      <w:r w:rsidRPr="00EF64EC">
        <w:rPr>
          <w:sz w:val="24"/>
          <w:szCs w:val="24"/>
          <w:lang w:bidi="he-IL"/>
        </w:rPr>
        <w:t>google.colab.userdata</w:t>
      </w:r>
      <w:proofErr w:type="spellEnd"/>
      <w:r w:rsidRPr="00EF64EC">
        <w:rPr>
          <w:sz w:val="24"/>
          <w:szCs w:val="24"/>
          <w:lang w:bidi="he-IL"/>
        </w:rPr>
        <w:t xml:space="preserve"> </w:t>
      </w:r>
      <w:r w:rsidR="00D15106"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EF64EC">
        <w:rPr>
          <w:sz w:val="24"/>
          <w:szCs w:val="24"/>
          <w:rtl/>
          <w:lang w:bidi="he-IL"/>
        </w:rPr>
        <w:t>תחת אחד מהשמות</w:t>
      </w:r>
      <w:r w:rsidRPr="00EF64EC">
        <w:rPr>
          <w:sz w:val="24"/>
          <w:szCs w:val="24"/>
          <w:lang w:bidi="he-IL"/>
        </w:rPr>
        <w:t xml:space="preserve"> GEMINI_API_KEY </w:t>
      </w:r>
      <w:r w:rsidRPr="00EF64EC">
        <w:rPr>
          <w:sz w:val="24"/>
          <w:szCs w:val="24"/>
          <w:rtl/>
          <w:lang w:bidi="he-IL"/>
        </w:rPr>
        <w:t xml:space="preserve">או </w:t>
      </w:r>
      <w:r w:rsidRPr="00EF64EC">
        <w:rPr>
          <w:sz w:val="24"/>
          <w:szCs w:val="24"/>
          <w:lang w:bidi="he-IL"/>
        </w:rPr>
        <w:t>GOOGLE_API_KEY.</w:t>
      </w:r>
      <w:r w:rsidR="00D15106" w:rsidRPr="00441B59">
        <w:rPr>
          <w:rFonts w:hint="cs"/>
          <w:sz w:val="24"/>
          <w:szCs w:val="24"/>
          <w:rtl/>
          <w:lang w:bidi="he-IL"/>
        </w:rPr>
        <w:t>.</w:t>
      </w:r>
    </w:p>
    <w:p w14:paraId="5D2C2FEE" w14:textId="55C6F9BF" w:rsidR="00EF64EC" w:rsidRPr="00EF64EC" w:rsidRDefault="00EF64EC" w:rsidP="00EF64EC">
      <w:pPr>
        <w:numPr>
          <w:ilvl w:val="0"/>
          <w:numId w:val="17"/>
        </w:numPr>
        <w:bidi/>
        <w:spacing w:after="0"/>
        <w:rPr>
          <w:sz w:val="24"/>
          <w:szCs w:val="24"/>
          <w:lang w:bidi="he-IL"/>
        </w:rPr>
      </w:pPr>
      <w:r w:rsidRPr="00EF64EC">
        <w:rPr>
          <w:b/>
          <w:bCs/>
          <w:sz w:val="24"/>
          <w:szCs w:val="24"/>
          <w:rtl/>
          <w:lang w:bidi="he-IL"/>
        </w:rPr>
        <w:t>סביבת מערכת</w:t>
      </w:r>
      <w:r w:rsidR="00D15106" w:rsidRPr="00441B59">
        <w:rPr>
          <w:rFonts w:hint="cs"/>
          <w:b/>
          <w:bCs/>
          <w:sz w:val="24"/>
          <w:szCs w:val="24"/>
          <w:rtl/>
          <w:lang w:bidi="he-IL"/>
        </w:rPr>
        <w:t>(</w:t>
      </w:r>
      <w:r w:rsidR="00D15106" w:rsidRPr="00EF64EC">
        <w:rPr>
          <w:b/>
          <w:bCs/>
          <w:sz w:val="24"/>
          <w:szCs w:val="24"/>
          <w:lang w:bidi="he-IL"/>
        </w:rPr>
        <w:t>Fallback</w:t>
      </w:r>
      <w:r w:rsidR="00D15106" w:rsidRPr="00441B59">
        <w:rPr>
          <w:rFonts w:hint="cs"/>
          <w:b/>
          <w:bCs/>
          <w:sz w:val="24"/>
          <w:szCs w:val="24"/>
          <w:rtl/>
          <w:lang w:bidi="he-IL"/>
        </w:rPr>
        <w:t>)</w:t>
      </w:r>
      <w:r w:rsidRPr="00EF64EC">
        <w:rPr>
          <w:b/>
          <w:bCs/>
          <w:sz w:val="24"/>
          <w:szCs w:val="24"/>
          <w:lang w:bidi="he-IL"/>
        </w:rPr>
        <w:t>:</w:t>
      </w:r>
      <w:r w:rsidRPr="00EF64EC">
        <w:rPr>
          <w:sz w:val="24"/>
          <w:szCs w:val="24"/>
          <w:lang w:bidi="he-IL"/>
        </w:rPr>
        <w:br/>
      </w:r>
      <w:r w:rsidRPr="00EF64EC">
        <w:rPr>
          <w:sz w:val="24"/>
          <w:szCs w:val="24"/>
          <w:rtl/>
          <w:lang w:bidi="he-IL"/>
        </w:rPr>
        <w:t>אם אין</w:t>
      </w:r>
      <w:r w:rsidR="00D15106" w:rsidRPr="00441B59">
        <w:rPr>
          <w:sz w:val="24"/>
          <w:szCs w:val="24"/>
          <w:lang w:bidi="he-IL"/>
        </w:rPr>
        <w:t xml:space="preserve"> -</w:t>
      </w:r>
      <w:r w:rsidRPr="00EF64EC">
        <w:rPr>
          <w:sz w:val="24"/>
          <w:szCs w:val="24"/>
          <w:lang w:bidi="he-IL"/>
        </w:rPr>
        <w:t xml:space="preserve"> Secret  </w:t>
      </w:r>
      <w:r w:rsidRPr="00EF64EC">
        <w:rPr>
          <w:sz w:val="24"/>
          <w:szCs w:val="24"/>
          <w:rtl/>
          <w:lang w:bidi="he-IL"/>
        </w:rPr>
        <w:t>ניסיון קריאה דרך משתני סביבה</w:t>
      </w:r>
      <w:r w:rsidRPr="00EF64EC">
        <w:rPr>
          <w:sz w:val="24"/>
          <w:szCs w:val="24"/>
          <w:lang w:bidi="he-IL"/>
        </w:rPr>
        <w:t xml:space="preserve"> </w:t>
      </w:r>
      <w:proofErr w:type="spellStart"/>
      <w:r w:rsidRPr="00EF64EC">
        <w:rPr>
          <w:sz w:val="24"/>
          <w:szCs w:val="24"/>
          <w:lang w:bidi="he-IL"/>
        </w:rPr>
        <w:t>os.getenv</w:t>
      </w:r>
      <w:proofErr w:type="spellEnd"/>
      <w:r w:rsidRPr="00EF64EC">
        <w:rPr>
          <w:sz w:val="24"/>
          <w:szCs w:val="24"/>
          <w:lang w:bidi="he-IL"/>
        </w:rPr>
        <w:t xml:space="preserve">("GEMINI_API_KEY") </w:t>
      </w:r>
      <w:r w:rsidRPr="00EF64EC">
        <w:rPr>
          <w:sz w:val="24"/>
          <w:szCs w:val="24"/>
          <w:rtl/>
          <w:lang w:bidi="he-IL"/>
        </w:rPr>
        <w:t xml:space="preserve">או </w:t>
      </w:r>
      <w:proofErr w:type="spellStart"/>
      <w:r w:rsidRPr="00EF64EC">
        <w:rPr>
          <w:sz w:val="24"/>
          <w:szCs w:val="24"/>
          <w:lang w:bidi="he-IL"/>
        </w:rPr>
        <w:t>os.getenv</w:t>
      </w:r>
      <w:proofErr w:type="spellEnd"/>
      <w:r w:rsidRPr="00EF64EC">
        <w:rPr>
          <w:sz w:val="24"/>
          <w:szCs w:val="24"/>
          <w:lang w:bidi="he-IL"/>
        </w:rPr>
        <w:t>("GOOGLE_API_KEY").</w:t>
      </w:r>
      <w:r w:rsidR="00D15106" w:rsidRPr="00441B59">
        <w:rPr>
          <w:rFonts w:hint="cs"/>
          <w:sz w:val="24"/>
          <w:szCs w:val="24"/>
          <w:rtl/>
          <w:lang w:bidi="he-IL"/>
        </w:rPr>
        <w:t>.</w:t>
      </w:r>
    </w:p>
    <w:p w14:paraId="0337ACA9" w14:textId="0E763E6D" w:rsidR="00EF64EC" w:rsidRPr="00EF64EC" w:rsidRDefault="00EF64EC" w:rsidP="00EF64EC">
      <w:pPr>
        <w:numPr>
          <w:ilvl w:val="0"/>
          <w:numId w:val="17"/>
        </w:numPr>
        <w:bidi/>
        <w:spacing w:after="0"/>
        <w:rPr>
          <w:sz w:val="24"/>
          <w:szCs w:val="24"/>
          <w:lang w:bidi="he-IL"/>
        </w:rPr>
      </w:pPr>
      <w:r w:rsidRPr="00EF64EC">
        <w:rPr>
          <w:b/>
          <w:bCs/>
          <w:sz w:val="24"/>
          <w:szCs w:val="24"/>
          <w:rtl/>
          <w:lang w:bidi="he-IL"/>
        </w:rPr>
        <w:t>טיפול במקרה כשל</w:t>
      </w:r>
      <w:r w:rsidRPr="00EF64EC">
        <w:rPr>
          <w:b/>
          <w:bCs/>
          <w:sz w:val="24"/>
          <w:szCs w:val="24"/>
          <w:lang w:bidi="he-IL"/>
        </w:rPr>
        <w:t>:</w:t>
      </w:r>
      <w:r w:rsidRPr="00EF64EC">
        <w:rPr>
          <w:sz w:val="24"/>
          <w:szCs w:val="24"/>
          <w:lang w:bidi="he-IL"/>
        </w:rPr>
        <w:br/>
      </w:r>
      <w:r w:rsidRPr="00EF64EC">
        <w:rPr>
          <w:sz w:val="24"/>
          <w:szCs w:val="24"/>
          <w:rtl/>
          <w:lang w:bidi="he-IL"/>
        </w:rPr>
        <w:t xml:space="preserve">אם לא נמצא מפתח בשום מקור </w:t>
      </w:r>
      <w:r w:rsidR="00D15106" w:rsidRPr="00441B59">
        <w:rPr>
          <w:rFonts w:hint="cs"/>
          <w:sz w:val="24"/>
          <w:szCs w:val="24"/>
          <w:rtl/>
          <w:lang w:bidi="he-IL"/>
        </w:rPr>
        <w:t>-</w:t>
      </w:r>
      <w:r w:rsidRPr="00EF64EC">
        <w:rPr>
          <w:sz w:val="24"/>
          <w:szCs w:val="24"/>
          <w:rtl/>
          <w:lang w:bidi="he-IL"/>
        </w:rPr>
        <w:t xml:space="preserve"> הקוד עוצר ומחזיר שגיאה ברורה</w:t>
      </w:r>
      <w:r w:rsidRPr="00EF64EC">
        <w:rPr>
          <w:sz w:val="24"/>
          <w:szCs w:val="24"/>
          <w:lang w:bidi="he-IL"/>
        </w:rPr>
        <w:t xml:space="preserve"> (</w:t>
      </w:r>
      <w:proofErr w:type="spellStart"/>
      <w:r w:rsidRPr="00EF64EC">
        <w:rPr>
          <w:sz w:val="24"/>
          <w:szCs w:val="24"/>
          <w:lang w:bidi="he-IL"/>
        </w:rPr>
        <w:t>RuntimeError</w:t>
      </w:r>
      <w:proofErr w:type="spellEnd"/>
      <w:r w:rsidRPr="00EF64EC">
        <w:rPr>
          <w:sz w:val="24"/>
          <w:szCs w:val="24"/>
          <w:lang w:bidi="he-IL"/>
        </w:rPr>
        <w:t xml:space="preserve">) </w:t>
      </w:r>
      <w:r w:rsidRPr="00EF64EC">
        <w:rPr>
          <w:sz w:val="24"/>
          <w:szCs w:val="24"/>
          <w:rtl/>
          <w:lang w:bidi="he-IL"/>
        </w:rPr>
        <w:t>שמסבירה שחסר</w:t>
      </w:r>
      <w:r w:rsidRPr="00EF64EC">
        <w:rPr>
          <w:sz w:val="24"/>
          <w:szCs w:val="24"/>
          <w:lang w:bidi="he-IL"/>
        </w:rPr>
        <w:t xml:space="preserve"> </w:t>
      </w:r>
      <w:r w:rsidR="00D15106" w:rsidRPr="00441B59">
        <w:rPr>
          <w:sz w:val="24"/>
          <w:szCs w:val="24"/>
          <w:lang w:bidi="he-IL"/>
        </w:rPr>
        <w:t>.</w:t>
      </w:r>
      <w:r w:rsidRPr="00EF64EC">
        <w:rPr>
          <w:sz w:val="24"/>
          <w:szCs w:val="24"/>
          <w:lang w:bidi="he-IL"/>
        </w:rPr>
        <w:t>API Key</w:t>
      </w:r>
      <w:r w:rsidR="00D15106" w:rsidRPr="00441B59">
        <w:rPr>
          <w:sz w:val="24"/>
          <w:szCs w:val="24"/>
          <w:lang w:bidi="he-IL"/>
        </w:rPr>
        <w:t xml:space="preserve"> </w:t>
      </w:r>
    </w:p>
    <w:p w14:paraId="319DD70C" w14:textId="3B8773DD" w:rsidR="00D15106" w:rsidRPr="00441B59" w:rsidRDefault="00EF64EC" w:rsidP="00441B59">
      <w:pPr>
        <w:numPr>
          <w:ilvl w:val="0"/>
          <w:numId w:val="17"/>
        </w:numPr>
        <w:bidi/>
        <w:spacing w:after="0"/>
        <w:rPr>
          <w:sz w:val="24"/>
          <w:szCs w:val="24"/>
          <w:rtl/>
          <w:lang w:bidi="he-IL"/>
        </w:rPr>
      </w:pPr>
      <w:r w:rsidRPr="00EF64EC">
        <w:rPr>
          <w:b/>
          <w:bCs/>
          <w:sz w:val="24"/>
          <w:szCs w:val="24"/>
          <w:rtl/>
          <w:lang w:bidi="he-IL"/>
        </w:rPr>
        <w:t>שימוש בפועל</w:t>
      </w:r>
      <w:r w:rsidRPr="00EF64EC">
        <w:rPr>
          <w:b/>
          <w:bCs/>
          <w:sz w:val="24"/>
          <w:szCs w:val="24"/>
          <w:lang w:bidi="he-IL"/>
        </w:rPr>
        <w:t>:</w:t>
      </w:r>
      <w:r w:rsidRPr="00EF64EC">
        <w:rPr>
          <w:sz w:val="24"/>
          <w:szCs w:val="24"/>
          <w:lang w:bidi="he-IL"/>
        </w:rPr>
        <w:br/>
      </w:r>
      <w:r w:rsidRPr="00EF64EC">
        <w:rPr>
          <w:sz w:val="24"/>
          <w:szCs w:val="24"/>
          <w:rtl/>
          <w:lang w:bidi="he-IL"/>
        </w:rPr>
        <w:t>אחרי טעינה מוצלחת, יוצרים לקוח</w:t>
      </w:r>
      <w:r w:rsidRPr="00EF64EC">
        <w:rPr>
          <w:sz w:val="24"/>
          <w:szCs w:val="24"/>
          <w:lang w:bidi="he-IL"/>
        </w:rPr>
        <w:t xml:space="preserve"> client = </w:t>
      </w:r>
      <w:proofErr w:type="spellStart"/>
      <w:r w:rsidRPr="00EF64EC">
        <w:rPr>
          <w:sz w:val="24"/>
          <w:szCs w:val="24"/>
          <w:lang w:bidi="he-IL"/>
        </w:rPr>
        <w:t>genai.Client</w:t>
      </w:r>
      <w:proofErr w:type="spellEnd"/>
      <w:r w:rsidRPr="00EF64EC">
        <w:rPr>
          <w:sz w:val="24"/>
          <w:szCs w:val="24"/>
          <w:lang w:bidi="he-IL"/>
        </w:rPr>
        <w:t>(</w:t>
      </w:r>
      <w:proofErr w:type="spellStart"/>
      <w:r w:rsidRPr="00EF64EC">
        <w:rPr>
          <w:sz w:val="24"/>
          <w:szCs w:val="24"/>
          <w:lang w:bidi="he-IL"/>
        </w:rPr>
        <w:t>api_key</w:t>
      </w:r>
      <w:proofErr w:type="spellEnd"/>
      <w:r w:rsidRPr="00EF64EC">
        <w:rPr>
          <w:sz w:val="24"/>
          <w:szCs w:val="24"/>
          <w:lang w:bidi="he-IL"/>
        </w:rPr>
        <w:t xml:space="preserve">=...) </w:t>
      </w:r>
      <w:r w:rsidRPr="00EF64EC">
        <w:rPr>
          <w:sz w:val="24"/>
          <w:szCs w:val="24"/>
          <w:rtl/>
          <w:lang w:bidi="he-IL"/>
        </w:rPr>
        <w:t>ורק אז מבצעים קריאות למודל</w:t>
      </w:r>
      <w:r w:rsidRPr="00EF64EC">
        <w:rPr>
          <w:sz w:val="24"/>
          <w:szCs w:val="24"/>
          <w:lang w:bidi="he-IL"/>
        </w:rPr>
        <w:t>.</w:t>
      </w:r>
    </w:p>
    <w:p w14:paraId="7EE7D366" w14:textId="77777777" w:rsidR="00D15106" w:rsidRPr="00441B59" w:rsidRDefault="00D15106" w:rsidP="00D15106">
      <w:pPr>
        <w:bidi/>
        <w:rPr>
          <w:sz w:val="24"/>
          <w:szCs w:val="24"/>
          <w:rtl/>
          <w:lang w:bidi="he-IL"/>
        </w:rPr>
      </w:pPr>
    </w:p>
    <w:p w14:paraId="148F1F4F" w14:textId="12EA707A" w:rsidR="00E34480" w:rsidRPr="00441B59" w:rsidRDefault="00160F43" w:rsidP="00205972">
      <w:pPr>
        <w:pStyle w:val="Heading1"/>
        <w:bidi/>
        <w:rPr>
          <w:sz w:val="32"/>
          <w:szCs w:val="32"/>
          <w:rtl/>
          <w:lang w:bidi="he-IL"/>
        </w:rPr>
      </w:pPr>
      <w:r w:rsidRPr="00441B59">
        <w:rPr>
          <w:sz w:val="32"/>
          <w:szCs w:val="32"/>
        </w:rPr>
        <w:t>(Firebase Realtime Database)</w:t>
      </w:r>
      <w:r w:rsidR="00580BF8">
        <w:rPr>
          <w:sz w:val="32"/>
          <w:szCs w:val="32"/>
        </w:rPr>
        <w:t xml:space="preserve"> </w:t>
      </w:r>
      <w:r w:rsidRPr="00441B59">
        <w:rPr>
          <w:sz w:val="32"/>
          <w:szCs w:val="32"/>
        </w:rPr>
        <w:t xml:space="preserve">– </w:t>
      </w:r>
      <w:proofErr w:type="spellStart"/>
      <w:r w:rsidR="00D15106" w:rsidRPr="00441B59">
        <w:rPr>
          <w:sz w:val="32"/>
          <w:szCs w:val="32"/>
        </w:rPr>
        <w:t>מסד</w:t>
      </w:r>
      <w:proofErr w:type="spellEnd"/>
      <w:r w:rsidR="00D15106" w:rsidRPr="00441B59">
        <w:rPr>
          <w:sz w:val="32"/>
          <w:szCs w:val="32"/>
        </w:rPr>
        <w:t xml:space="preserve"> </w:t>
      </w:r>
      <w:proofErr w:type="spellStart"/>
      <w:r w:rsidR="00D15106" w:rsidRPr="00441B59">
        <w:rPr>
          <w:sz w:val="32"/>
          <w:szCs w:val="32"/>
        </w:rPr>
        <w:t>נתונים</w:t>
      </w:r>
      <w:proofErr w:type="spellEnd"/>
      <w:r w:rsidR="00D15106" w:rsidRPr="00441B59">
        <w:rPr>
          <w:sz w:val="32"/>
          <w:szCs w:val="32"/>
        </w:rPr>
        <w:t xml:space="preserve"> </w:t>
      </w:r>
      <w:proofErr w:type="spellStart"/>
      <w:r w:rsidRPr="00441B59">
        <w:rPr>
          <w:sz w:val="32"/>
          <w:szCs w:val="32"/>
        </w:rPr>
        <w:t>מבנה</w:t>
      </w:r>
      <w:proofErr w:type="spellEnd"/>
      <w:r w:rsidRPr="00441B59">
        <w:rPr>
          <w:sz w:val="32"/>
          <w:szCs w:val="32"/>
        </w:rPr>
        <w:t xml:space="preserve"> </w:t>
      </w:r>
      <w:proofErr w:type="spellStart"/>
      <w:r w:rsidRPr="00441B59">
        <w:rPr>
          <w:sz w:val="32"/>
          <w:szCs w:val="32"/>
        </w:rPr>
        <w:t>ותכולה</w:t>
      </w:r>
      <w:proofErr w:type="spellEnd"/>
    </w:p>
    <w:p w14:paraId="47555508" w14:textId="0818BE2F" w:rsidR="00952872" w:rsidRPr="00441B59" w:rsidRDefault="00000000" w:rsidP="00952872">
      <w:pPr>
        <w:bidi/>
        <w:rPr>
          <w:sz w:val="24"/>
          <w:szCs w:val="24"/>
          <w:rtl/>
          <w:lang w:bidi="he-IL"/>
        </w:rPr>
      </w:pPr>
      <w:dir w:val="rtl">
        <w:r w:rsidR="00952872" w:rsidRPr="00441B59">
          <w:rPr>
            <w:sz w:val="24"/>
            <w:szCs w:val="24"/>
            <w:rtl/>
            <w:lang w:bidi="he-IL"/>
          </w:rPr>
          <w:t>המערכת משתמשת ב-</w:t>
        </w:r>
        <w:r w:rsidR="00952872" w:rsidRPr="00441B59">
          <w:rPr>
            <w:sz w:val="24"/>
            <w:szCs w:val="24"/>
            <w:lang w:bidi="he-IL"/>
          </w:rPr>
          <w:t>Firebase Realtime Database</w:t>
        </w:r>
        <w:r w:rsidR="00952872" w:rsidRPr="00441B59">
          <w:rPr>
            <w:sz w:val="24"/>
            <w:szCs w:val="24"/>
            <w:rtl/>
            <w:lang w:bidi="he-IL"/>
          </w:rPr>
          <w:t xml:space="preserve"> כשכבת אחסון מרכזית לשני סוגי נתונים: נתוני חיישנים היסטוריים לאורך זמן, ותוצרי רכיב ה-</w:t>
        </w:r>
        <w:r w:rsidR="00952872" w:rsidRPr="00441B59">
          <w:rPr>
            <w:sz w:val="24"/>
            <w:szCs w:val="24"/>
            <w:lang w:bidi="he-IL"/>
          </w:rPr>
          <w:t>RAG</w:t>
        </w:r>
        <w:r w:rsidR="00952872" w:rsidRPr="00441B59">
          <w:rPr>
            <w:sz w:val="24"/>
            <w:szCs w:val="24"/>
            <w:rtl/>
            <w:lang w:bidi="he-IL"/>
          </w:rPr>
          <w:t xml:space="preserve"> לצורך אחזור מידע מתוך מאמרים.</w:t>
        </w:r>
        <w:r>
          <w:t>‬</w:t>
        </w:r>
        <w:r>
          <w:t>‬</w:t>
        </w:r>
      </w:dir>
    </w:p>
    <w:p w14:paraId="0A7EFDB3" w14:textId="5C0B09BB" w:rsidR="00E34480" w:rsidRPr="00441B59" w:rsidRDefault="00160F43" w:rsidP="00205972">
      <w:pPr>
        <w:pStyle w:val="Heading2"/>
        <w:bidi/>
        <w:rPr>
          <w:sz w:val="28"/>
          <w:szCs w:val="28"/>
          <w:rtl/>
          <w:lang w:bidi="he-IL"/>
        </w:rPr>
      </w:pPr>
      <w:proofErr w:type="spellStart"/>
      <w:r w:rsidRPr="00441B59">
        <w:rPr>
          <w:sz w:val="28"/>
          <w:szCs w:val="28"/>
        </w:rPr>
        <w:t>נתוני</w:t>
      </w:r>
      <w:proofErr w:type="spellEnd"/>
      <w:r w:rsidRPr="00441B59">
        <w:rPr>
          <w:sz w:val="28"/>
          <w:szCs w:val="28"/>
        </w:rPr>
        <w:t xml:space="preserve"> </w:t>
      </w:r>
      <w:proofErr w:type="spellStart"/>
      <w:r w:rsidRPr="00441B59">
        <w:rPr>
          <w:sz w:val="28"/>
          <w:szCs w:val="28"/>
        </w:rPr>
        <w:t>חיישנים</w:t>
      </w:r>
      <w:proofErr w:type="spellEnd"/>
    </w:p>
    <w:p w14:paraId="47CFEFE5" w14:textId="3F86F992" w:rsidR="00F013AC" w:rsidRPr="00F013AC" w:rsidRDefault="00000000" w:rsidP="00F013AC">
      <w:pPr>
        <w:bidi/>
        <w:rPr>
          <w:sz w:val="24"/>
          <w:szCs w:val="24"/>
          <w:lang w:bidi="he-IL"/>
        </w:rPr>
      </w:pPr>
      <w:dir w:val="rtl">
        <w:r w:rsidR="00F013AC" w:rsidRPr="00F013AC">
          <w:rPr>
            <w:sz w:val="24"/>
            <w:szCs w:val="24"/>
            <w:rtl/>
            <w:lang w:bidi="he-IL"/>
          </w:rPr>
          <w:t>הנתונים נשמרים ב־</w:t>
        </w:r>
        <w:r w:rsidR="00F013AC" w:rsidRPr="00F013AC">
          <w:rPr>
            <w:sz w:val="24"/>
            <w:szCs w:val="24"/>
            <w:lang w:bidi="he-IL"/>
          </w:rPr>
          <w:t>Firebase</w:t>
        </w:r>
        <w:r w:rsidR="00F013AC" w:rsidRPr="00F013AC">
          <w:rPr>
            <w:sz w:val="24"/>
            <w:szCs w:val="24"/>
            <w:rtl/>
            <w:lang w:bidi="he-IL"/>
          </w:rPr>
          <w:t xml:space="preserve"> תחת הנתיב </w:t>
        </w:r>
        <w:r w:rsidR="00F013AC" w:rsidRPr="00F013AC">
          <w:rPr>
            <w:sz w:val="24"/>
            <w:szCs w:val="24"/>
            <w:cs/>
            <w:lang w:bidi="he-IL"/>
          </w:rPr>
          <w:t>‎</w:t>
        </w:r>
        <w:r w:rsidR="000E0B65" w:rsidRPr="00441B59">
          <w:rPr>
            <w:sz w:val="24"/>
            <w:szCs w:val="24"/>
            <w:lang w:bidi="he-IL"/>
          </w:rPr>
          <w:t>&gt;</w:t>
        </w:r>
        <w:proofErr w:type="spellStart"/>
        <w:r w:rsidR="00F013AC" w:rsidRPr="00F013AC">
          <w:rPr>
            <w:sz w:val="24"/>
            <w:szCs w:val="24"/>
            <w:lang w:bidi="he-IL"/>
          </w:rPr>
          <w:t>sensor_data</w:t>
        </w:r>
        <w:proofErr w:type="spellEnd"/>
        <w:r w:rsidR="00F013AC" w:rsidRPr="00F013AC">
          <w:rPr>
            <w:sz w:val="24"/>
            <w:szCs w:val="24"/>
            <w:lang w:bidi="he-IL"/>
          </w:rPr>
          <w:t>/&lt;</w:t>
        </w:r>
        <w:proofErr w:type="spellStart"/>
        <w:r w:rsidR="00F013AC" w:rsidRPr="00F013AC">
          <w:rPr>
            <w:sz w:val="24"/>
            <w:szCs w:val="24"/>
            <w:lang w:bidi="he-IL"/>
          </w:rPr>
          <w:t>timestamp_key</w:t>
        </w:r>
        <w:proofErr w:type="spellEnd"/>
        <w:r w:rsidR="000E0B65" w:rsidRPr="00441B59">
          <w:rPr>
            <w:sz w:val="24"/>
            <w:szCs w:val="24"/>
            <w:lang w:bidi="he-IL"/>
          </w:rPr>
          <w:t>/</w:t>
        </w:r>
        <w:r w:rsidR="00F013AC" w:rsidRPr="00F013AC">
          <w:rPr>
            <w:sz w:val="24"/>
            <w:szCs w:val="24"/>
            <w:cs/>
            <w:lang w:bidi="he-IL"/>
          </w:rPr>
          <w:t>‎</w:t>
        </w:r>
        <w:r w:rsidR="00F013AC" w:rsidRPr="00F013AC">
          <w:rPr>
            <w:sz w:val="24"/>
            <w:szCs w:val="24"/>
            <w:lang w:bidi="he-IL"/>
          </w:rPr>
          <w:t xml:space="preserve">, </w:t>
        </w:r>
        <w:r w:rsidR="00F013AC" w:rsidRPr="00F013AC">
          <w:rPr>
            <w:sz w:val="24"/>
            <w:szCs w:val="24"/>
            <w:rtl/>
            <w:lang w:bidi="he-IL"/>
          </w:rPr>
          <w:t>כאשר</w:t>
        </w:r>
        <w:r w:rsidR="00F013AC" w:rsidRPr="00F013AC">
          <w:rPr>
            <w:sz w:val="24"/>
            <w:szCs w:val="24"/>
            <w:lang w:bidi="he-IL"/>
          </w:rPr>
          <w:t xml:space="preserve"> </w:t>
        </w:r>
        <w:r w:rsidR="00F013AC" w:rsidRPr="00F013AC">
          <w:rPr>
            <w:sz w:val="24"/>
            <w:szCs w:val="24"/>
            <w:cs/>
            <w:lang w:bidi="he-IL"/>
          </w:rPr>
          <w:t>‎</w:t>
        </w:r>
        <w:proofErr w:type="spellStart"/>
        <w:r w:rsidR="00F013AC" w:rsidRPr="00F013AC">
          <w:rPr>
            <w:sz w:val="24"/>
            <w:szCs w:val="24"/>
            <w:lang w:bidi="he-IL"/>
          </w:rPr>
          <w:t>timestamp_key</w:t>
        </w:r>
        <w:proofErr w:type="spellEnd"/>
        <w:r w:rsidR="00F013AC" w:rsidRPr="00F013AC">
          <w:rPr>
            <w:sz w:val="24"/>
            <w:szCs w:val="24"/>
            <w:cs/>
            <w:lang w:bidi="he-IL"/>
          </w:rPr>
          <w:t>‎</w:t>
        </w:r>
        <w:r w:rsidR="00F013AC" w:rsidRPr="00F013AC">
          <w:rPr>
            <w:sz w:val="24"/>
            <w:szCs w:val="24"/>
            <w:lang w:bidi="he-IL"/>
          </w:rPr>
          <w:t xml:space="preserve"> </w:t>
        </w:r>
        <w:r w:rsidR="00F013AC" w:rsidRPr="00F013AC">
          <w:rPr>
            <w:sz w:val="24"/>
            <w:szCs w:val="24"/>
            <w:rtl/>
            <w:lang w:bidi="he-IL"/>
          </w:rPr>
          <w:t>נגזר מהשדה</w:t>
        </w:r>
        <w:r w:rsidR="00F013AC" w:rsidRPr="00F013AC">
          <w:rPr>
            <w:sz w:val="24"/>
            <w:szCs w:val="24"/>
            <w:lang w:bidi="he-IL"/>
          </w:rPr>
          <w:t xml:space="preserve"> </w:t>
        </w:r>
        <w:r w:rsidR="00F013AC" w:rsidRPr="00F013AC">
          <w:rPr>
            <w:sz w:val="24"/>
            <w:szCs w:val="24"/>
            <w:cs/>
            <w:lang w:bidi="he-IL"/>
          </w:rPr>
          <w:t>‎</w:t>
        </w:r>
        <w:proofErr w:type="spellStart"/>
        <w:r w:rsidR="00F013AC" w:rsidRPr="00F013AC">
          <w:rPr>
            <w:sz w:val="24"/>
            <w:szCs w:val="24"/>
            <w:lang w:bidi="he-IL"/>
          </w:rPr>
          <w:t>created_at</w:t>
        </w:r>
        <w:proofErr w:type="spellEnd"/>
        <w:r w:rsidR="00F013AC" w:rsidRPr="00F013AC">
          <w:rPr>
            <w:sz w:val="24"/>
            <w:szCs w:val="24"/>
            <w:cs/>
            <w:lang w:bidi="he-IL"/>
          </w:rPr>
          <w:t>‎</w:t>
        </w:r>
        <w:r w:rsidR="00F013AC" w:rsidRPr="00F013AC">
          <w:rPr>
            <w:sz w:val="24"/>
            <w:szCs w:val="24"/>
            <w:lang w:bidi="he-IL"/>
          </w:rPr>
          <w:t xml:space="preserve"> </w:t>
        </w:r>
        <w:r w:rsidR="00F013AC" w:rsidRPr="00F013AC">
          <w:rPr>
            <w:sz w:val="24"/>
            <w:szCs w:val="24"/>
            <w:rtl/>
            <w:lang w:bidi="he-IL"/>
          </w:rPr>
          <w:t>אחרי החלפת תווים בעייתיים למשל</w:t>
        </w:r>
        <w:r w:rsidR="00F013AC" w:rsidRPr="00F013AC">
          <w:rPr>
            <w:sz w:val="24"/>
            <w:szCs w:val="24"/>
            <w:lang w:bidi="he-IL"/>
          </w:rPr>
          <w:t xml:space="preserve"> </w:t>
        </w:r>
        <w:r w:rsidR="00C43B5D" w:rsidRPr="00441B59">
          <w:rPr>
            <w:sz w:val="24"/>
            <w:szCs w:val="24"/>
            <w:lang w:bidi="he-IL"/>
          </w:rPr>
          <w:t>'</w:t>
        </w:r>
        <w:r w:rsidR="00F013AC" w:rsidRPr="00F013AC">
          <w:rPr>
            <w:sz w:val="24"/>
            <w:szCs w:val="24"/>
            <w:cs/>
            <w:lang w:bidi="he-IL"/>
          </w:rPr>
          <w:t>‎</w:t>
        </w:r>
        <w:r w:rsidR="00F013AC" w:rsidRPr="00F013AC">
          <w:rPr>
            <w:sz w:val="24"/>
            <w:szCs w:val="24"/>
            <w:lang w:bidi="he-IL"/>
          </w:rPr>
          <w:t>:</w:t>
        </w:r>
        <w:r w:rsidR="00C43B5D" w:rsidRPr="00441B59">
          <w:rPr>
            <w:sz w:val="24"/>
            <w:szCs w:val="24"/>
            <w:lang w:bidi="he-IL"/>
          </w:rPr>
          <w:t>'</w:t>
        </w:r>
        <w:r w:rsidR="00F013AC" w:rsidRPr="00F013AC">
          <w:rPr>
            <w:sz w:val="24"/>
            <w:szCs w:val="24"/>
            <w:cs/>
            <w:lang w:bidi="he-IL"/>
          </w:rPr>
          <w:t>‎</w:t>
        </w:r>
        <w:r w:rsidR="00F013AC" w:rsidRPr="00F013AC">
          <w:rPr>
            <w:sz w:val="24"/>
            <w:szCs w:val="24"/>
            <w:lang w:bidi="he-IL"/>
          </w:rPr>
          <w:t xml:space="preserve"> </w:t>
        </w:r>
        <w:r w:rsidR="00F013AC" w:rsidRPr="00F013AC">
          <w:rPr>
            <w:sz w:val="24"/>
            <w:szCs w:val="24"/>
            <w:rtl/>
            <w:lang w:bidi="he-IL"/>
          </w:rPr>
          <w:t>ו־</w:t>
        </w:r>
        <w:r w:rsidR="00F013AC" w:rsidRPr="00F013AC">
          <w:rPr>
            <w:sz w:val="24"/>
            <w:szCs w:val="24"/>
            <w:cs/>
            <w:lang w:bidi="he-IL"/>
          </w:rPr>
          <w:t>‎</w:t>
        </w:r>
        <w:r w:rsidR="00C43B5D" w:rsidRPr="00441B59">
          <w:rPr>
            <w:sz w:val="24"/>
            <w:szCs w:val="24"/>
            <w:lang w:bidi="he-IL"/>
          </w:rPr>
          <w:t>'</w:t>
        </w:r>
        <w:r w:rsidR="00F013AC" w:rsidRPr="00F013AC">
          <w:rPr>
            <w:sz w:val="24"/>
            <w:szCs w:val="24"/>
            <w:lang w:bidi="he-IL"/>
          </w:rPr>
          <w:t>.</w:t>
        </w:r>
        <w:r w:rsidR="00F013AC" w:rsidRPr="00F013AC">
          <w:rPr>
            <w:sz w:val="24"/>
            <w:szCs w:val="24"/>
            <w:cs/>
            <w:lang w:bidi="he-IL"/>
          </w:rPr>
          <w:t>‎</w:t>
        </w:r>
        <w:r w:rsidR="00C43B5D" w:rsidRPr="00441B59">
          <w:rPr>
            <w:sz w:val="24"/>
            <w:szCs w:val="24"/>
            <w:lang w:bidi="he-IL"/>
          </w:rPr>
          <w:t>'</w:t>
        </w:r>
        <w:r w:rsidR="00F013AC" w:rsidRPr="00F013AC">
          <w:rPr>
            <w:sz w:val="24"/>
            <w:szCs w:val="24"/>
            <w:lang w:bidi="he-IL"/>
          </w:rPr>
          <w:t xml:space="preserve">) </w:t>
        </w:r>
        <w:r w:rsidR="00F013AC" w:rsidRPr="00F013AC">
          <w:rPr>
            <w:sz w:val="24"/>
            <w:szCs w:val="24"/>
            <w:rtl/>
            <w:lang w:bidi="he-IL"/>
          </w:rPr>
          <w:t>כדי להתאים לפורמט מפתח של</w:t>
        </w:r>
        <w:r w:rsidR="00F013AC" w:rsidRPr="00F013AC">
          <w:rPr>
            <w:sz w:val="24"/>
            <w:szCs w:val="24"/>
            <w:lang w:bidi="he-IL"/>
          </w:rPr>
          <w:t xml:space="preserve"> </w:t>
        </w:r>
        <w:proofErr w:type="gramStart"/>
        <w:r w:rsidR="00F013AC" w:rsidRPr="00F013AC">
          <w:rPr>
            <w:sz w:val="24"/>
            <w:szCs w:val="24"/>
            <w:lang w:bidi="he-IL"/>
          </w:rPr>
          <w:t>Firebase</w:t>
        </w:r>
        <w:r w:rsidR="00C43B5D" w:rsidRPr="00441B59">
          <w:rPr>
            <w:sz w:val="24"/>
            <w:szCs w:val="24"/>
            <w:lang w:bidi="he-IL"/>
          </w:rPr>
          <w:t>(</w:t>
        </w:r>
        <w:proofErr w:type="gramEnd"/>
        <w:r w:rsidR="00F013AC" w:rsidRPr="00F013AC">
          <w:rPr>
            <w:sz w:val="24"/>
            <w:szCs w:val="24"/>
            <w:lang w:bidi="he-IL"/>
          </w:rPr>
          <w:t>.</w:t>
        </w:r>
        <w:r w:rsidR="00F013AC" w:rsidRPr="00F013AC">
          <w:rPr>
            <w:sz w:val="24"/>
            <w:szCs w:val="24"/>
            <w:lang w:bidi="he-IL"/>
          </w:rPr>
          <w:t>‬</w:t>
        </w:r>
        <w:r>
          <w:t>‬</w:t>
        </w:r>
        <w:r>
          <w:t>‬</w:t>
        </w:r>
      </w:dir>
    </w:p>
    <w:p w14:paraId="474C4B91" w14:textId="77777777" w:rsidR="00AC6D96" w:rsidRPr="00441B59" w:rsidRDefault="00000000" w:rsidP="00F013AC">
      <w:pPr>
        <w:bidi/>
        <w:rPr>
          <w:sz w:val="24"/>
          <w:szCs w:val="24"/>
          <w:rtl/>
          <w:lang w:bidi="he-IL"/>
        </w:rPr>
      </w:pPr>
      <w:dir w:val="rtl">
        <w:r w:rsidR="00F013AC" w:rsidRPr="00F013AC">
          <w:rPr>
            <w:sz w:val="24"/>
            <w:szCs w:val="24"/>
            <w:rtl/>
            <w:lang w:bidi="he-IL"/>
          </w:rPr>
          <w:t>בכל רשומה נשמרים השדות:</w:t>
        </w:r>
        <w:r>
          <w:t>‬</w:t>
        </w:r>
        <w:r>
          <w:t>‬</w:t>
        </w:r>
      </w:dir>
    </w:p>
    <w:p w14:paraId="78A571F6" w14:textId="27F21762" w:rsidR="00AC6D96" w:rsidRPr="00441B59" w:rsidRDefault="00AC6D96" w:rsidP="00AC6D96">
      <w:pPr>
        <w:pStyle w:val="ListParagraph"/>
        <w:numPr>
          <w:ilvl w:val="0"/>
          <w:numId w:val="18"/>
        </w:numPr>
        <w:bidi/>
        <w:rPr>
          <w:sz w:val="24"/>
          <w:szCs w:val="24"/>
          <w:lang w:bidi="he-IL"/>
        </w:rPr>
      </w:pPr>
      <w:proofErr w:type="spellStart"/>
      <w:r w:rsidRPr="00F013AC">
        <w:rPr>
          <w:sz w:val="24"/>
          <w:szCs w:val="24"/>
          <w:lang w:bidi="he-IL"/>
        </w:rPr>
        <w:t>created_at</w:t>
      </w:r>
      <w:proofErr w:type="spellEnd"/>
      <w:r w:rsidRPr="00441B59">
        <w:rPr>
          <w:rFonts w:hint="cs"/>
          <w:sz w:val="24"/>
          <w:szCs w:val="24"/>
          <w:rtl/>
          <w:lang w:bidi="he-IL"/>
        </w:rPr>
        <w:t>.</w:t>
      </w:r>
    </w:p>
    <w:p w14:paraId="47FFDD34" w14:textId="07B4522A" w:rsidR="00AC6D96" w:rsidRPr="00441B59" w:rsidRDefault="00AC6D96" w:rsidP="00AC6D96">
      <w:pPr>
        <w:pStyle w:val="ListParagraph"/>
        <w:numPr>
          <w:ilvl w:val="0"/>
          <w:numId w:val="18"/>
        </w:numPr>
        <w:bidi/>
        <w:rPr>
          <w:sz w:val="24"/>
          <w:szCs w:val="24"/>
          <w:lang w:bidi="he-IL"/>
        </w:rPr>
      </w:pPr>
      <w:r w:rsidRPr="00F013AC">
        <w:rPr>
          <w:sz w:val="24"/>
          <w:szCs w:val="24"/>
          <w:cs/>
          <w:lang w:bidi="he-IL"/>
        </w:rPr>
        <w:t>‎‎</w:t>
      </w:r>
      <w:r w:rsidRPr="00F013AC">
        <w:rPr>
          <w:sz w:val="24"/>
          <w:szCs w:val="24"/>
          <w:lang w:bidi="he-IL"/>
        </w:rPr>
        <w:t>temperature</w:t>
      </w:r>
      <w:r w:rsidRPr="00441B59">
        <w:rPr>
          <w:rFonts w:hint="cs"/>
          <w:sz w:val="24"/>
          <w:szCs w:val="24"/>
          <w:rtl/>
          <w:lang w:bidi="he-IL"/>
        </w:rPr>
        <w:t>.</w:t>
      </w:r>
    </w:p>
    <w:p w14:paraId="1C3B18FB" w14:textId="37148DE9" w:rsidR="00AC6D96" w:rsidRPr="00441B59" w:rsidRDefault="00AC6D96" w:rsidP="00AC6D96">
      <w:pPr>
        <w:pStyle w:val="ListParagraph"/>
        <w:numPr>
          <w:ilvl w:val="0"/>
          <w:numId w:val="18"/>
        </w:numPr>
        <w:bidi/>
        <w:rPr>
          <w:sz w:val="24"/>
          <w:szCs w:val="24"/>
          <w:lang w:bidi="he-IL"/>
        </w:rPr>
      </w:pPr>
      <w:r w:rsidRPr="00441B59">
        <w:rPr>
          <w:sz w:val="24"/>
          <w:szCs w:val="24"/>
          <w:lang w:bidi="he-IL"/>
        </w:rPr>
        <w:t>H</w:t>
      </w:r>
      <w:r w:rsidRPr="00F013AC">
        <w:rPr>
          <w:sz w:val="24"/>
          <w:szCs w:val="24"/>
          <w:lang w:bidi="he-IL"/>
        </w:rPr>
        <w:t>umidity</w:t>
      </w:r>
      <w:r w:rsidRPr="00441B59">
        <w:rPr>
          <w:rFonts w:hint="cs"/>
          <w:sz w:val="24"/>
          <w:szCs w:val="24"/>
          <w:rtl/>
          <w:lang w:bidi="he-IL"/>
        </w:rPr>
        <w:t>.</w:t>
      </w:r>
    </w:p>
    <w:p w14:paraId="30F86DC8" w14:textId="03C4E6C9" w:rsidR="00AC6D96" w:rsidRPr="00441B59" w:rsidRDefault="00AC6D96" w:rsidP="00AC6D96">
      <w:pPr>
        <w:pStyle w:val="ListParagraph"/>
        <w:numPr>
          <w:ilvl w:val="0"/>
          <w:numId w:val="18"/>
        </w:numPr>
        <w:bidi/>
        <w:rPr>
          <w:sz w:val="24"/>
          <w:szCs w:val="24"/>
          <w:rtl/>
          <w:lang w:bidi="he-IL"/>
        </w:rPr>
      </w:pPr>
      <w:r w:rsidRPr="00F013AC">
        <w:rPr>
          <w:sz w:val="24"/>
          <w:szCs w:val="24"/>
          <w:lang w:bidi="he-IL"/>
        </w:rPr>
        <w:t>soil</w:t>
      </w:r>
      <w:r w:rsidRPr="00F013AC">
        <w:rPr>
          <w:sz w:val="24"/>
          <w:szCs w:val="24"/>
          <w:cs/>
          <w:lang w:bidi="he-IL"/>
        </w:rPr>
        <w:t>‎</w:t>
      </w:r>
      <w:r w:rsidRPr="00441B59">
        <w:rPr>
          <w:rFonts w:hint="cs"/>
          <w:sz w:val="24"/>
          <w:szCs w:val="24"/>
          <w:rtl/>
          <w:lang w:bidi="he-IL"/>
        </w:rPr>
        <w:t>.</w:t>
      </w:r>
    </w:p>
    <w:p w14:paraId="132E4568" w14:textId="77777777" w:rsidR="00EE3FB1" w:rsidRPr="00EE3FB1" w:rsidRDefault="00EE3FB1" w:rsidP="00EE3FB1">
      <w:pPr>
        <w:bidi/>
        <w:spacing w:after="0"/>
        <w:rPr>
          <w:sz w:val="24"/>
          <w:szCs w:val="24"/>
          <w:lang w:bidi="he-IL"/>
        </w:rPr>
      </w:pPr>
      <w:r w:rsidRPr="00EE3FB1">
        <w:rPr>
          <w:sz w:val="24"/>
          <w:szCs w:val="24"/>
          <w:rtl/>
          <w:lang w:bidi="he-IL"/>
        </w:rPr>
        <w:t>לפני שמירה ב</w:t>
      </w:r>
      <w:r w:rsidRPr="00EE3FB1">
        <w:rPr>
          <w:sz w:val="24"/>
          <w:szCs w:val="24"/>
          <w:lang w:bidi="he-IL"/>
        </w:rPr>
        <w:t xml:space="preserve">-Firebase, </w:t>
      </w:r>
      <w:r w:rsidRPr="00EE3FB1">
        <w:rPr>
          <w:sz w:val="24"/>
          <w:szCs w:val="24"/>
          <w:rtl/>
          <w:lang w:bidi="he-IL"/>
        </w:rPr>
        <w:t>ערכי החיישנים עוברים</w:t>
      </w:r>
      <w:r w:rsidRPr="00EE3FB1">
        <w:rPr>
          <w:sz w:val="24"/>
          <w:szCs w:val="24"/>
          <w:lang w:bidi="he-IL"/>
        </w:rPr>
        <w:t>:</w:t>
      </w:r>
    </w:p>
    <w:p w14:paraId="71296DA9" w14:textId="77777777" w:rsidR="00EE3FB1" w:rsidRPr="00EE3FB1" w:rsidRDefault="00EE3FB1" w:rsidP="00EE3FB1">
      <w:pPr>
        <w:numPr>
          <w:ilvl w:val="0"/>
          <w:numId w:val="19"/>
        </w:numPr>
        <w:bidi/>
        <w:spacing w:after="0"/>
        <w:rPr>
          <w:sz w:val="24"/>
          <w:szCs w:val="24"/>
          <w:lang w:bidi="he-IL"/>
        </w:rPr>
      </w:pPr>
      <w:r w:rsidRPr="00EE3FB1">
        <w:rPr>
          <w:b/>
          <w:bCs/>
          <w:sz w:val="24"/>
          <w:szCs w:val="24"/>
          <w:rtl/>
          <w:lang w:bidi="he-IL"/>
        </w:rPr>
        <w:t>המרה למספרים</w:t>
      </w:r>
    </w:p>
    <w:p w14:paraId="5D60E627" w14:textId="77777777" w:rsidR="00EE3FB1" w:rsidRPr="00EE3FB1" w:rsidRDefault="00EE3FB1" w:rsidP="00EE3FB1">
      <w:pPr>
        <w:numPr>
          <w:ilvl w:val="0"/>
          <w:numId w:val="19"/>
        </w:numPr>
        <w:bidi/>
        <w:spacing w:after="0"/>
        <w:rPr>
          <w:sz w:val="24"/>
          <w:szCs w:val="24"/>
          <w:lang w:bidi="he-IL"/>
        </w:rPr>
      </w:pPr>
      <w:r w:rsidRPr="00EE3FB1">
        <w:rPr>
          <w:b/>
          <w:bCs/>
          <w:sz w:val="24"/>
          <w:szCs w:val="24"/>
          <w:rtl/>
          <w:lang w:bidi="he-IL"/>
        </w:rPr>
        <w:t>הגבלת טווח</w:t>
      </w:r>
      <w:r w:rsidRPr="00EE3FB1">
        <w:rPr>
          <w:b/>
          <w:bCs/>
          <w:sz w:val="24"/>
          <w:szCs w:val="24"/>
          <w:lang w:bidi="he-IL"/>
        </w:rPr>
        <w:t xml:space="preserve"> (clipping)</w:t>
      </w:r>
      <w:r w:rsidRPr="00EE3FB1">
        <w:rPr>
          <w:sz w:val="24"/>
          <w:szCs w:val="24"/>
          <w:lang w:bidi="he-IL"/>
        </w:rPr>
        <w:t xml:space="preserve"> </w:t>
      </w:r>
      <w:r w:rsidRPr="00EE3FB1">
        <w:rPr>
          <w:sz w:val="24"/>
          <w:szCs w:val="24"/>
          <w:rtl/>
          <w:lang w:bidi="he-IL"/>
        </w:rPr>
        <w:t>כדי למנוע ערכים חריגים</w:t>
      </w:r>
    </w:p>
    <w:p w14:paraId="696A4673" w14:textId="77777777" w:rsidR="00EE3FB1" w:rsidRPr="00EE3FB1" w:rsidRDefault="00EE3FB1" w:rsidP="00EE3FB1">
      <w:pPr>
        <w:bidi/>
        <w:spacing w:after="0"/>
        <w:rPr>
          <w:sz w:val="24"/>
          <w:szCs w:val="24"/>
          <w:lang w:bidi="he-IL"/>
        </w:rPr>
      </w:pPr>
      <w:r w:rsidRPr="00EE3FB1">
        <w:rPr>
          <w:sz w:val="24"/>
          <w:szCs w:val="24"/>
          <w:rtl/>
          <w:lang w:bidi="he-IL"/>
        </w:rPr>
        <w:t>טווחים</w:t>
      </w:r>
      <w:r w:rsidRPr="00EE3FB1">
        <w:rPr>
          <w:sz w:val="24"/>
          <w:szCs w:val="24"/>
          <w:lang w:bidi="he-IL"/>
        </w:rPr>
        <w:t>:</w:t>
      </w:r>
    </w:p>
    <w:p w14:paraId="2D1D9347" w14:textId="77777777" w:rsidR="00EE3FB1" w:rsidRPr="00EE3FB1" w:rsidRDefault="00EE3FB1" w:rsidP="00EE3FB1">
      <w:pPr>
        <w:numPr>
          <w:ilvl w:val="0"/>
          <w:numId w:val="20"/>
        </w:numPr>
        <w:bidi/>
        <w:spacing w:after="0"/>
        <w:rPr>
          <w:sz w:val="24"/>
          <w:szCs w:val="24"/>
          <w:lang w:bidi="he-IL"/>
        </w:rPr>
      </w:pPr>
      <w:r w:rsidRPr="00EE3FB1">
        <w:rPr>
          <w:sz w:val="24"/>
          <w:szCs w:val="24"/>
          <w:lang w:bidi="he-IL"/>
        </w:rPr>
        <w:t xml:space="preserve">temperature: </w:t>
      </w:r>
      <w:r w:rsidRPr="00EE3FB1">
        <w:rPr>
          <w:sz w:val="24"/>
          <w:szCs w:val="24"/>
          <w:cs/>
          <w:lang w:bidi="he-IL"/>
        </w:rPr>
        <w:t>‎</w:t>
      </w:r>
      <w:r w:rsidRPr="00EE3FB1">
        <w:rPr>
          <w:sz w:val="24"/>
          <w:szCs w:val="24"/>
          <w:lang w:bidi="he-IL"/>
        </w:rPr>
        <w:t>[-50, 100]</w:t>
      </w:r>
    </w:p>
    <w:p w14:paraId="62A7DB0A" w14:textId="77777777" w:rsidR="00EE3FB1" w:rsidRPr="00EE3FB1" w:rsidRDefault="00EE3FB1" w:rsidP="00EE3FB1">
      <w:pPr>
        <w:numPr>
          <w:ilvl w:val="0"/>
          <w:numId w:val="20"/>
        </w:numPr>
        <w:bidi/>
        <w:spacing w:after="0"/>
        <w:rPr>
          <w:sz w:val="24"/>
          <w:szCs w:val="24"/>
          <w:lang w:bidi="he-IL"/>
        </w:rPr>
      </w:pPr>
      <w:r w:rsidRPr="00EE3FB1">
        <w:rPr>
          <w:sz w:val="24"/>
          <w:szCs w:val="24"/>
          <w:lang w:bidi="he-IL"/>
        </w:rPr>
        <w:t xml:space="preserve">humidity: </w:t>
      </w:r>
      <w:r w:rsidRPr="00EE3FB1">
        <w:rPr>
          <w:sz w:val="24"/>
          <w:szCs w:val="24"/>
          <w:cs/>
          <w:lang w:bidi="he-IL"/>
        </w:rPr>
        <w:t>‎</w:t>
      </w:r>
      <w:r w:rsidRPr="00EE3FB1">
        <w:rPr>
          <w:sz w:val="24"/>
          <w:szCs w:val="24"/>
          <w:lang w:bidi="he-IL"/>
        </w:rPr>
        <w:t>[0, 100]</w:t>
      </w:r>
    </w:p>
    <w:p w14:paraId="5C8AFD13" w14:textId="77777777" w:rsidR="00EE3FB1" w:rsidRPr="00EE3FB1" w:rsidRDefault="00EE3FB1" w:rsidP="00EE3FB1">
      <w:pPr>
        <w:numPr>
          <w:ilvl w:val="0"/>
          <w:numId w:val="20"/>
        </w:numPr>
        <w:bidi/>
        <w:spacing w:after="0"/>
        <w:rPr>
          <w:sz w:val="24"/>
          <w:szCs w:val="24"/>
          <w:lang w:bidi="he-IL"/>
        </w:rPr>
      </w:pPr>
      <w:r w:rsidRPr="00EE3FB1">
        <w:rPr>
          <w:sz w:val="24"/>
          <w:szCs w:val="24"/>
          <w:lang w:bidi="he-IL"/>
        </w:rPr>
        <w:t xml:space="preserve">soil: </w:t>
      </w:r>
      <w:r w:rsidRPr="00EE3FB1">
        <w:rPr>
          <w:sz w:val="24"/>
          <w:szCs w:val="24"/>
          <w:cs/>
          <w:lang w:bidi="he-IL"/>
        </w:rPr>
        <w:t>‎</w:t>
      </w:r>
      <w:r w:rsidRPr="00EE3FB1">
        <w:rPr>
          <w:sz w:val="24"/>
          <w:szCs w:val="24"/>
          <w:lang w:bidi="he-IL"/>
        </w:rPr>
        <w:t>[0, 100]</w:t>
      </w:r>
    </w:p>
    <w:p w14:paraId="3E119426" w14:textId="77777777" w:rsidR="00F013AC" w:rsidRPr="00441B59" w:rsidRDefault="00F013AC" w:rsidP="00F013AC">
      <w:pPr>
        <w:bidi/>
        <w:rPr>
          <w:sz w:val="24"/>
          <w:szCs w:val="24"/>
          <w:rtl/>
          <w:lang w:bidi="he-IL"/>
        </w:rPr>
      </w:pPr>
    </w:p>
    <w:p w14:paraId="741E8152" w14:textId="2B92F69B" w:rsidR="00E34480" w:rsidRPr="00441B59" w:rsidRDefault="00160F43" w:rsidP="00205972">
      <w:pPr>
        <w:bidi/>
        <w:rPr>
          <w:sz w:val="24"/>
          <w:szCs w:val="24"/>
          <w:rtl/>
          <w:lang w:bidi="he-IL"/>
        </w:rPr>
      </w:pPr>
      <w:proofErr w:type="spellStart"/>
      <w:r w:rsidRPr="00441B59">
        <w:rPr>
          <w:sz w:val="24"/>
          <w:szCs w:val="24"/>
        </w:rPr>
        <w:t>דוגמת</w:t>
      </w:r>
      <w:proofErr w:type="spellEnd"/>
      <w:r w:rsidRPr="00441B59">
        <w:rPr>
          <w:sz w:val="24"/>
          <w:szCs w:val="24"/>
        </w:rPr>
        <w:t xml:space="preserve"> </w:t>
      </w:r>
      <w:proofErr w:type="spellStart"/>
      <w:r w:rsidRPr="00441B59">
        <w:rPr>
          <w:sz w:val="24"/>
          <w:szCs w:val="24"/>
        </w:rPr>
        <w:t>רשומה</w:t>
      </w:r>
      <w:proofErr w:type="spellEnd"/>
      <w:r w:rsidRPr="00441B59">
        <w:rPr>
          <w:sz w:val="24"/>
          <w:szCs w:val="24"/>
        </w:rPr>
        <w:t xml:space="preserve"> </w:t>
      </w:r>
      <w:proofErr w:type="spellStart"/>
      <w:r w:rsidRPr="00441B59">
        <w:rPr>
          <w:sz w:val="24"/>
          <w:szCs w:val="24"/>
        </w:rPr>
        <w:t>טיפוסית</w:t>
      </w:r>
      <w:proofErr w:type="spellEnd"/>
      <w:r w:rsidR="00D15106" w:rsidRPr="00441B59">
        <w:rPr>
          <w:rFonts w:hint="cs"/>
          <w:sz w:val="24"/>
          <w:szCs w:val="24"/>
          <w:rtl/>
          <w:lang w:bidi="he-IL"/>
        </w:rPr>
        <w:t>:</w:t>
      </w:r>
    </w:p>
    <w:p w14:paraId="51541562" w14:textId="77777777" w:rsidR="00E34480" w:rsidRPr="00441B59" w:rsidRDefault="00160F43" w:rsidP="00D15106">
      <w:pPr>
        <w:bidi/>
        <w:jc w:val="right"/>
        <w:rPr>
          <w:sz w:val="24"/>
          <w:szCs w:val="24"/>
        </w:rPr>
      </w:pPr>
      <w:r w:rsidRPr="00441B59">
        <w:rPr>
          <w:rFonts w:ascii="Consolas" w:hAnsi="Consolas"/>
          <w:sz w:val="20"/>
          <w:szCs w:val="24"/>
        </w:rPr>
        <w:t>{</w:t>
      </w:r>
    </w:p>
    <w:p w14:paraId="21C52E57" w14:textId="77777777" w:rsidR="00E34480" w:rsidRPr="00441B59" w:rsidRDefault="00160F43" w:rsidP="00D15106">
      <w:pPr>
        <w:bidi/>
        <w:jc w:val="right"/>
        <w:rPr>
          <w:sz w:val="24"/>
          <w:szCs w:val="24"/>
        </w:rPr>
      </w:pPr>
      <w:r w:rsidRPr="00441B59">
        <w:rPr>
          <w:rFonts w:ascii="Consolas" w:hAnsi="Consolas"/>
          <w:sz w:val="20"/>
          <w:szCs w:val="24"/>
        </w:rPr>
        <w:t xml:space="preserve">  "</w:t>
      </w:r>
      <w:proofErr w:type="spellStart"/>
      <w:proofErr w:type="gramStart"/>
      <w:r w:rsidRPr="00441B59">
        <w:rPr>
          <w:rFonts w:ascii="Consolas" w:hAnsi="Consolas"/>
          <w:sz w:val="20"/>
          <w:szCs w:val="24"/>
        </w:rPr>
        <w:t>created</w:t>
      </w:r>
      <w:proofErr w:type="gramEnd"/>
      <w:r w:rsidRPr="00441B59">
        <w:rPr>
          <w:rFonts w:ascii="Consolas" w:hAnsi="Consolas"/>
          <w:sz w:val="20"/>
          <w:szCs w:val="24"/>
        </w:rPr>
        <w:t>_at</w:t>
      </w:r>
      <w:proofErr w:type="spellEnd"/>
      <w:r w:rsidRPr="00441B59">
        <w:rPr>
          <w:rFonts w:ascii="Consolas" w:hAnsi="Consolas"/>
          <w:sz w:val="20"/>
          <w:szCs w:val="24"/>
        </w:rPr>
        <w:t>": "2026-01-09T10:15:00.123Z",</w:t>
      </w:r>
    </w:p>
    <w:p w14:paraId="248F7C00" w14:textId="77777777" w:rsidR="00E34480" w:rsidRPr="00441B59" w:rsidRDefault="00160F43" w:rsidP="00D15106">
      <w:pPr>
        <w:bidi/>
        <w:jc w:val="right"/>
        <w:rPr>
          <w:sz w:val="24"/>
          <w:szCs w:val="24"/>
        </w:rPr>
      </w:pPr>
      <w:r w:rsidRPr="00441B59">
        <w:rPr>
          <w:rFonts w:ascii="Consolas" w:hAnsi="Consolas"/>
          <w:sz w:val="20"/>
          <w:szCs w:val="24"/>
        </w:rPr>
        <w:t xml:space="preserve">  "temperature": 24.6,</w:t>
      </w:r>
    </w:p>
    <w:p w14:paraId="2F94CEEA" w14:textId="77777777" w:rsidR="00E34480" w:rsidRPr="00441B59" w:rsidRDefault="00160F43" w:rsidP="00D15106">
      <w:pPr>
        <w:bidi/>
        <w:jc w:val="right"/>
        <w:rPr>
          <w:sz w:val="24"/>
          <w:szCs w:val="24"/>
        </w:rPr>
      </w:pPr>
      <w:r w:rsidRPr="00441B59">
        <w:rPr>
          <w:rFonts w:ascii="Consolas" w:hAnsi="Consolas"/>
          <w:sz w:val="20"/>
          <w:szCs w:val="24"/>
        </w:rPr>
        <w:t xml:space="preserve">  "humidity": 55.0,</w:t>
      </w:r>
    </w:p>
    <w:p w14:paraId="7AD2A259" w14:textId="77777777" w:rsidR="00E34480" w:rsidRPr="00441B59" w:rsidRDefault="00160F43" w:rsidP="00D15106">
      <w:pPr>
        <w:bidi/>
        <w:jc w:val="right"/>
        <w:rPr>
          <w:sz w:val="24"/>
          <w:szCs w:val="24"/>
        </w:rPr>
      </w:pPr>
      <w:r w:rsidRPr="00441B59">
        <w:rPr>
          <w:rFonts w:ascii="Consolas" w:hAnsi="Consolas"/>
          <w:sz w:val="20"/>
          <w:szCs w:val="24"/>
        </w:rPr>
        <w:t xml:space="preserve">  "soil": 42.0</w:t>
      </w:r>
    </w:p>
    <w:p w14:paraId="7DAB2B23" w14:textId="77777777" w:rsidR="00E34480" w:rsidRPr="00441B59" w:rsidRDefault="00160F43" w:rsidP="00D15106">
      <w:pPr>
        <w:bidi/>
        <w:jc w:val="right"/>
        <w:rPr>
          <w:rFonts w:ascii="Consolas" w:hAnsi="Consolas"/>
          <w:sz w:val="20"/>
          <w:szCs w:val="24"/>
        </w:rPr>
      </w:pPr>
      <w:r w:rsidRPr="00441B59">
        <w:rPr>
          <w:rFonts w:ascii="Consolas" w:hAnsi="Consolas"/>
          <w:sz w:val="20"/>
          <w:szCs w:val="24"/>
        </w:rPr>
        <w:t>}</w:t>
      </w:r>
    </w:p>
    <w:p w14:paraId="37CF6A41" w14:textId="77777777" w:rsidR="00CB1A70" w:rsidRPr="00441B59" w:rsidRDefault="00CB1A70" w:rsidP="00CB1A70">
      <w:pPr>
        <w:bidi/>
        <w:jc w:val="right"/>
        <w:rPr>
          <w:rFonts w:ascii="Consolas" w:hAnsi="Consolas"/>
          <w:sz w:val="20"/>
          <w:szCs w:val="24"/>
        </w:rPr>
      </w:pPr>
    </w:p>
    <w:p w14:paraId="56240573" w14:textId="77777777" w:rsidR="00CB1A70" w:rsidRPr="00441B59" w:rsidRDefault="00CB1A70" w:rsidP="00CB1A70">
      <w:pPr>
        <w:bidi/>
        <w:jc w:val="right"/>
        <w:rPr>
          <w:rFonts w:ascii="Consolas" w:hAnsi="Consolas"/>
          <w:sz w:val="20"/>
          <w:szCs w:val="24"/>
        </w:rPr>
      </w:pPr>
    </w:p>
    <w:p w14:paraId="62488023" w14:textId="77777777" w:rsidR="00CB1A70" w:rsidRPr="00441B59" w:rsidRDefault="00CB1A70" w:rsidP="00CB1A70">
      <w:pPr>
        <w:bidi/>
        <w:jc w:val="right"/>
        <w:rPr>
          <w:rFonts w:ascii="Consolas" w:hAnsi="Consolas"/>
          <w:sz w:val="20"/>
          <w:szCs w:val="24"/>
        </w:rPr>
      </w:pPr>
    </w:p>
    <w:p w14:paraId="2AA2D2D4" w14:textId="79FC96C6" w:rsidR="00E34480" w:rsidRPr="00441B59" w:rsidRDefault="00160F43" w:rsidP="00205972">
      <w:pPr>
        <w:pStyle w:val="Heading2"/>
        <w:bidi/>
        <w:rPr>
          <w:sz w:val="28"/>
          <w:szCs w:val="28"/>
          <w:rtl/>
          <w:lang w:bidi="he-IL"/>
        </w:rPr>
      </w:pPr>
      <w:r w:rsidRPr="00441B59">
        <w:rPr>
          <w:sz w:val="28"/>
          <w:szCs w:val="28"/>
        </w:rPr>
        <w:t>(Indexes)</w:t>
      </w:r>
      <w:r w:rsidR="007C1A5E" w:rsidRPr="00441B59">
        <w:rPr>
          <w:sz w:val="28"/>
          <w:szCs w:val="28"/>
        </w:rPr>
        <w:t xml:space="preserve"> RAG </w:t>
      </w:r>
      <w:proofErr w:type="spellStart"/>
      <w:r w:rsidR="007C1A5E" w:rsidRPr="00441B59">
        <w:rPr>
          <w:sz w:val="28"/>
          <w:szCs w:val="28"/>
        </w:rPr>
        <w:t>נתוני</w:t>
      </w:r>
      <w:proofErr w:type="spellEnd"/>
      <w:r w:rsidR="007C1A5E" w:rsidRPr="00441B59">
        <w:rPr>
          <w:sz w:val="28"/>
          <w:szCs w:val="28"/>
        </w:rPr>
        <w:t xml:space="preserve"> </w:t>
      </w:r>
    </w:p>
    <w:p w14:paraId="5CDBB1C1" w14:textId="77777777" w:rsidR="00922A09" w:rsidRPr="00441B59" w:rsidRDefault="00922A09" w:rsidP="00922A09">
      <w:pPr>
        <w:bidi/>
        <w:spacing w:after="0"/>
        <w:rPr>
          <w:sz w:val="24"/>
          <w:szCs w:val="24"/>
          <w:rtl/>
          <w:lang w:bidi="he-IL"/>
        </w:rPr>
      </w:pPr>
      <w:r w:rsidRPr="00922A09">
        <w:rPr>
          <w:sz w:val="24"/>
          <w:szCs w:val="24"/>
          <w:rtl/>
          <w:lang w:bidi="he-IL"/>
        </w:rPr>
        <w:t xml:space="preserve">במערכת נבנה </w:t>
      </w:r>
      <w:r w:rsidRPr="00922A09">
        <w:rPr>
          <w:b/>
          <w:bCs/>
          <w:sz w:val="24"/>
          <w:szCs w:val="24"/>
          <w:lang w:bidi="he-IL"/>
        </w:rPr>
        <w:t>Inverted Index</w:t>
      </w:r>
      <w:r w:rsidRPr="00922A09">
        <w:rPr>
          <w:sz w:val="24"/>
          <w:szCs w:val="24"/>
          <w:lang w:bidi="he-IL"/>
        </w:rPr>
        <w:t xml:space="preserve"> </w:t>
      </w:r>
      <w:r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922A09">
        <w:rPr>
          <w:sz w:val="24"/>
          <w:szCs w:val="24"/>
          <w:rtl/>
          <w:lang w:bidi="he-IL"/>
        </w:rPr>
        <w:t xml:space="preserve">(אינדקס הפוך) לצורך אחזור מסמכים לפי מילות מפתח. </w:t>
      </w:r>
    </w:p>
    <w:p w14:paraId="70797998" w14:textId="733F338B" w:rsidR="00922A09" w:rsidRPr="00441B59" w:rsidRDefault="00922A09" w:rsidP="00922A09">
      <w:pPr>
        <w:bidi/>
        <w:spacing w:after="0"/>
        <w:rPr>
          <w:sz w:val="24"/>
          <w:szCs w:val="24"/>
          <w:rtl/>
          <w:lang w:bidi="he-IL"/>
        </w:rPr>
      </w:pPr>
      <w:r w:rsidRPr="00922A09">
        <w:rPr>
          <w:sz w:val="24"/>
          <w:szCs w:val="24"/>
          <w:rtl/>
          <w:lang w:bidi="he-IL"/>
        </w:rPr>
        <w:t xml:space="preserve">המשמעות היא שמייצרים מבנה נתונים שבו כל </w:t>
      </w:r>
      <w:r w:rsidRPr="00441B59">
        <w:rPr>
          <w:b/>
          <w:bCs/>
          <w:sz w:val="24"/>
          <w:szCs w:val="24"/>
          <w:lang w:bidi="he-IL"/>
        </w:rPr>
        <w:t xml:space="preserve"> </w:t>
      </w:r>
      <w:r w:rsidRPr="00922A09">
        <w:rPr>
          <w:b/>
          <w:bCs/>
          <w:sz w:val="24"/>
          <w:szCs w:val="24"/>
          <w:lang w:bidi="he-IL"/>
        </w:rPr>
        <w:t>term</w:t>
      </w:r>
      <w:r w:rsidRPr="00922A09">
        <w:rPr>
          <w:sz w:val="24"/>
          <w:szCs w:val="24"/>
          <w:lang w:bidi="he-IL"/>
        </w:rPr>
        <w:t xml:space="preserve"> </w:t>
      </w:r>
      <w:r w:rsidRPr="00922A09">
        <w:rPr>
          <w:sz w:val="24"/>
          <w:szCs w:val="24"/>
          <w:rtl/>
          <w:lang w:bidi="he-IL"/>
        </w:rPr>
        <w:t xml:space="preserve">(מילה לאחר עיבוד) מצביע על רשימת </w:t>
      </w:r>
      <w:proofErr w:type="spellStart"/>
      <w:r w:rsidRPr="00922A09">
        <w:rPr>
          <w:b/>
          <w:bCs/>
          <w:sz w:val="24"/>
          <w:szCs w:val="24"/>
          <w:lang w:bidi="he-IL"/>
        </w:rPr>
        <w:t>doc_id</w:t>
      </w:r>
      <w:proofErr w:type="spellEnd"/>
      <w:r w:rsidRPr="00922A09">
        <w:rPr>
          <w:sz w:val="24"/>
          <w:szCs w:val="24"/>
          <w:lang w:bidi="he-IL"/>
        </w:rPr>
        <w:t xml:space="preserve"> </w:t>
      </w:r>
      <w:r w:rsidRPr="00922A09">
        <w:rPr>
          <w:sz w:val="24"/>
          <w:szCs w:val="24"/>
          <w:rtl/>
          <w:lang w:bidi="he-IL"/>
        </w:rPr>
        <w:t>שבהם המילה מופיעה</w:t>
      </w:r>
      <w:r w:rsidRPr="00922A09">
        <w:rPr>
          <w:sz w:val="24"/>
          <w:szCs w:val="24"/>
          <w:lang w:bidi="he-IL"/>
        </w:rPr>
        <w:t>.</w:t>
      </w:r>
    </w:p>
    <w:p w14:paraId="2D0A80F8" w14:textId="77777777" w:rsidR="00922A09" w:rsidRPr="00922A09" w:rsidRDefault="00922A09" w:rsidP="00922A09">
      <w:pPr>
        <w:bidi/>
        <w:spacing w:after="0"/>
        <w:rPr>
          <w:sz w:val="24"/>
          <w:szCs w:val="24"/>
          <w:rtl/>
          <w:lang w:bidi="he-IL"/>
        </w:rPr>
      </w:pPr>
    </w:p>
    <w:p w14:paraId="7F3AB8BF" w14:textId="77777777" w:rsidR="00922A09" w:rsidRPr="00922A09" w:rsidRDefault="00922A09" w:rsidP="00922A09">
      <w:pPr>
        <w:bidi/>
        <w:spacing w:after="0"/>
        <w:rPr>
          <w:sz w:val="24"/>
          <w:szCs w:val="24"/>
          <w:lang w:bidi="he-IL"/>
        </w:rPr>
      </w:pPr>
      <w:r w:rsidRPr="00922A09">
        <w:rPr>
          <w:sz w:val="24"/>
          <w:szCs w:val="24"/>
          <w:rtl/>
          <w:lang w:bidi="he-IL"/>
        </w:rPr>
        <w:t>תהליך העבודה</w:t>
      </w:r>
      <w:r w:rsidRPr="00922A09">
        <w:rPr>
          <w:sz w:val="24"/>
          <w:szCs w:val="24"/>
          <w:lang w:bidi="he-IL"/>
        </w:rPr>
        <w:t>:</w:t>
      </w:r>
    </w:p>
    <w:p w14:paraId="0ACE7366" w14:textId="6B8DB2C0" w:rsidR="00922A09" w:rsidRPr="00441B59" w:rsidRDefault="00922A09" w:rsidP="00922A09">
      <w:pPr>
        <w:numPr>
          <w:ilvl w:val="0"/>
          <w:numId w:val="21"/>
        </w:numPr>
        <w:bidi/>
        <w:spacing w:after="0"/>
        <w:rPr>
          <w:sz w:val="24"/>
          <w:szCs w:val="24"/>
          <w:lang w:bidi="he-IL"/>
        </w:rPr>
      </w:pPr>
      <w:r w:rsidRPr="00922A09">
        <w:rPr>
          <w:b/>
          <w:bCs/>
          <w:sz w:val="24"/>
          <w:szCs w:val="24"/>
          <w:rtl/>
          <w:lang w:bidi="he-IL"/>
        </w:rPr>
        <w:t>בניית קורפוס מסמכים</w:t>
      </w:r>
      <w:r w:rsidRPr="00922A09">
        <w:rPr>
          <w:sz w:val="24"/>
          <w:szCs w:val="24"/>
          <w:lang w:bidi="he-IL"/>
        </w:rPr>
        <w:br/>
      </w:r>
      <w:r w:rsidRPr="00922A09">
        <w:rPr>
          <w:sz w:val="24"/>
          <w:szCs w:val="24"/>
          <w:rtl/>
          <w:lang w:bidi="he-IL"/>
        </w:rPr>
        <w:t xml:space="preserve">המערכת עוברת על </w:t>
      </w:r>
      <w:r w:rsidRPr="00922A09">
        <w:rPr>
          <w:sz w:val="24"/>
          <w:szCs w:val="24"/>
          <w:lang w:bidi="he-IL"/>
        </w:rPr>
        <w:t xml:space="preserve">DOC_URLS </w:t>
      </w:r>
      <w:r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922A09">
        <w:rPr>
          <w:sz w:val="24"/>
          <w:szCs w:val="24"/>
          <w:rtl/>
          <w:lang w:bidi="he-IL"/>
        </w:rPr>
        <w:t>ומנסה לחלץ טקסט לכל מסמך</w:t>
      </w:r>
      <w:r w:rsidRPr="00922A09">
        <w:rPr>
          <w:sz w:val="24"/>
          <w:szCs w:val="24"/>
          <w:lang w:bidi="he-IL"/>
        </w:rPr>
        <w:t xml:space="preserve"> </w:t>
      </w:r>
      <w:r w:rsidRPr="00441B59">
        <w:rPr>
          <w:sz w:val="24"/>
          <w:szCs w:val="24"/>
          <w:lang w:bidi="he-IL"/>
        </w:rPr>
        <w:t>,</w:t>
      </w:r>
      <w:r w:rsidRPr="00922A09">
        <w:rPr>
          <w:sz w:val="24"/>
          <w:szCs w:val="24"/>
          <w:lang w:bidi="he-IL"/>
        </w:rPr>
        <w:t xml:space="preserve">HTML </w:t>
      </w:r>
      <w:r w:rsidRPr="00922A09">
        <w:rPr>
          <w:sz w:val="24"/>
          <w:szCs w:val="24"/>
          <w:rtl/>
          <w:lang w:bidi="he-IL"/>
        </w:rPr>
        <w:t>ואם לא מספיק אז</w:t>
      </w:r>
      <w:r w:rsidRPr="00922A09">
        <w:rPr>
          <w:sz w:val="24"/>
          <w:szCs w:val="24"/>
          <w:lang w:bidi="he-IL"/>
        </w:rPr>
        <w:t xml:space="preserve"> PDF </w:t>
      </w:r>
      <w:r w:rsidRPr="00922A09">
        <w:rPr>
          <w:sz w:val="24"/>
          <w:szCs w:val="24"/>
          <w:rtl/>
          <w:lang w:bidi="he-IL"/>
        </w:rPr>
        <w:t>פתוח/מטא־דאטה</w:t>
      </w:r>
      <w:r w:rsidRPr="00441B59">
        <w:rPr>
          <w:rFonts w:hint="cs"/>
          <w:sz w:val="24"/>
          <w:szCs w:val="24"/>
          <w:rtl/>
          <w:lang w:bidi="he-IL"/>
        </w:rPr>
        <w:t>.</w:t>
      </w:r>
      <w:r w:rsidRPr="00922A09">
        <w:rPr>
          <w:sz w:val="24"/>
          <w:szCs w:val="24"/>
          <w:rtl/>
          <w:lang w:bidi="he-IL"/>
        </w:rPr>
        <w:t xml:space="preserve"> התוצאה נשמרת כ־</w:t>
      </w:r>
      <w:proofErr w:type="spellStart"/>
      <w:r w:rsidRPr="00922A09">
        <w:rPr>
          <w:sz w:val="24"/>
          <w:szCs w:val="24"/>
          <w:lang w:bidi="he-IL"/>
        </w:rPr>
        <w:t>doc_text</w:t>
      </w:r>
      <w:proofErr w:type="spellEnd"/>
      <w:r w:rsidRPr="00922A09">
        <w:rPr>
          <w:sz w:val="24"/>
          <w:szCs w:val="24"/>
          <w:lang w:bidi="he-IL"/>
        </w:rPr>
        <w:t>[</w:t>
      </w:r>
      <w:proofErr w:type="spellStart"/>
      <w:r w:rsidRPr="00922A09">
        <w:rPr>
          <w:sz w:val="24"/>
          <w:szCs w:val="24"/>
          <w:lang w:bidi="he-IL"/>
        </w:rPr>
        <w:t>doc_id</w:t>
      </w:r>
      <w:proofErr w:type="spellEnd"/>
      <w:r w:rsidRPr="00922A09">
        <w:rPr>
          <w:sz w:val="24"/>
          <w:szCs w:val="24"/>
          <w:lang w:bidi="he-IL"/>
        </w:rPr>
        <w:t xml:space="preserve">] = </w:t>
      </w:r>
      <w:proofErr w:type="spellStart"/>
      <w:r w:rsidRPr="00922A09">
        <w:rPr>
          <w:sz w:val="24"/>
          <w:szCs w:val="24"/>
          <w:lang w:bidi="he-IL"/>
        </w:rPr>
        <w:t>extracted_text</w:t>
      </w:r>
      <w:proofErr w:type="spellEnd"/>
      <w:r w:rsidRPr="00441B59">
        <w:rPr>
          <w:rFonts w:hint="cs"/>
          <w:sz w:val="24"/>
          <w:szCs w:val="24"/>
          <w:rtl/>
          <w:lang w:bidi="he-IL"/>
        </w:rPr>
        <w:t>.</w:t>
      </w:r>
    </w:p>
    <w:p w14:paraId="37BC8FDD" w14:textId="77777777" w:rsidR="007A06A0" w:rsidRPr="00922A09" w:rsidRDefault="007A06A0" w:rsidP="007A06A0">
      <w:pPr>
        <w:bidi/>
        <w:spacing w:after="0"/>
        <w:ind w:left="720"/>
        <w:rPr>
          <w:sz w:val="24"/>
          <w:szCs w:val="24"/>
          <w:lang w:bidi="he-IL"/>
        </w:rPr>
      </w:pPr>
    </w:p>
    <w:p w14:paraId="2D2DB4D9" w14:textId="77777777" w:rsidR="00922A09" w:rsidRPr="00922A09" w:rsidRDefault="00922A09" w:rsidP="00922A09">
      <w:pPr>
        <w:numPr>
          <w:ilvl w:val="0"/>
          <w:numId w:val="21"/>
        </w:numPr>
        <w:bidi/>
        <w:spacing w:after="0"/>
        <w:rPr>
          <w:sz w:val="24"/>
          <w:szCs w:val="24"/>
          <w:lang w:bidi="he-IL"/>
        </w:rPr>
      </w:pPr>
      <w:r w:rsidRPr="00922A09">
        <w:rPr>
          <w:b/>
          <w:bCs/>
          <w:sz w:val="24"/>
          <w:szCs w:val="24"/>
          <w:rtl/>
          <w:lang w:bidi="he-IL"/>
        </w:rPr>
        <w:t>נרמול טקסט</w:t>
      </w:r>
      <w:r w:rsidRPr="00922A09">
        <w:rPr>
          <w:b/>
          <w:bCs/>
          <w:sz w:val="24"/>
          <w:szCs w:val="24"/>
          <w:lang w:bidi="he-IL"/>
        </w:rPr>
        <w:t xml:space="preserve"> (Preprocessing) </w:t>
      </w:r>
      <w:r w:rsidRPr="00922A09">
        <w:rPr>
          <w:b/>
          <w:bCs/>
          <w:sz w:val="24"/>
          <w:szCs w:val="24"/>
          <w:rtl/>
          <w:lang w:bidi="he-IL"/>
        </w:rPr>
        <w:t>למסמכים ולשאילתות</w:t>
      </w:r>
      <w:r w:rsidRPr="00922A09">
        <w:rPr>
          <w:sz w:val="24"/>
          <w:szCs w:val="24"/>
          <w:lang w:bidi="he-IL"/>
        </w:rPr>
        <w:br/>
      </w:r>
      <w:r w:rsidRPr="00922A09">
        <w:rPr>
          <w:sz w:val="24"/>
          <w:szCs w:val="24"/>
          <w:rtl/>
          <w:lang w:bidi="he-IL"/>
        </w:rPr>
        <w:t>כדי שהחיפוש יהיה עקבי, מפעילים על המסמכים ועל השאילתה את אותם שלבים</w:t>
      </w:r>
      <w:r w:rsidRPr="00922A09">
        <w:rPr>
          <w:sz w:val="24"/>
          <w:szCs w:val="24"/>
          <w:lang w:bidi="he-IL"/>
        </w:rPr>
        <w:t>:</w:t>
      </w:r>
    </w:p>
    <w:p w14:paraId="4D7FA36D" w14:textId="5D9C1FA4" w:rsidR="00922A09" w:rsidRPr="00922A09" w:rsidRDefault="00922A09" w:rsidP="00922A09">
      <w:pPr>
        <w:numPr>
          <w:ilvl w:val="1"/>
          <w:numId w:val="21"/>
        </w:numPr>
        <w:bidi/>
        <w:spacing w:after="0"/>
        <w:rPr>
          <w:sz w:val="24"/>
          <w:szCs w:val="24"/>
          <w:lang w:bidi="he-IL"/>
        </w:rPr>
      </w:pPr>
      <w:proofErr w:type="gramStart"/>
      <w:r w:rsidRPr="00922A09">
        <w:rPr>
          <w:sz w:val="24"/>
          <w:szCs w:val="24"/>
          <w:lang w:bidi="he-IL"/>
        </w:rPr>
        <w:t xml:space="preserve">tokenize </w:t>
      </w:r>
      <w:r w:rsidRPr="00441B59">
        <w:rPr>
          <w:rFonts w:hint="cs"/>
          <w:sz w:val="24"/>
          <w:szCs w:val="24"/>
          <w:rtl/>
          <w:lang w:bidi="he-IL"/>
        </w:rPr>
        <w:t xml:space="preserve"> -</w:t>
      </w:r>
      <w:proofErr w:type="gramEnd"/>
      <w:r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922A09">
        <w:rPr>
          <w:sz w:val="24"/>
          <w:szCs w:val="24"/>
          <w:rtl/>
          <w:lang w:bidi="he-IL"/>
        </w:rPr>
        <w:t>פיצול למילים</w:t>
      </w:r>
    </w:p>
    <w:p w14:paraId="34AD6816" w14:textId="7B78B02C" w:rsidR="00922A09" w:rsidRPr="00922A09" w:rsidRDefault="00922A09" w:rsidP="00922A09">
      <w:pPr>
        <w:numPr>
          <w:ilvl w:val="1"/>
          <w:numId w:val="21"/>
        </w:numPr>
        <w:bidi/>
        <w:spacing w:after="0"/>
        <w:rPr>
          <w:sz w:val="24"/>
          <w:szCs w:val="24"/>
          <w:lang w:bidi="he-IL"/>
        </w:rPr>
      </w:pPr>
      <w:proofErr w:type="spellStart"/>
      <w:r w:rsidRPr="00922A09">
        <w:rPr>
          <w:sz w:val="24"/>
          <w:szCs w:val="24"/>
          <w:lang w:bidi="he-IL"/>
        </w:rPr>
        <w:t>stopwords</w:t>
      </w:r>
      <w:proofErr w:type="spellEnd"/>
      <w:r w:rsidRPr="00922A09">
        <w:rPr>
          <w:sz w:val="24"/>
          <w:szCs w:val="24"/>
          <w:lang w:bidi="he-IL"/>
        </w:rPr>
        <w:t xml:space="preserve"> </w:t>
      </w:r>
      <w:proofErr w:type="gramStart"/>
      <w:r w:rsidRPr="00922A09">
        <w:rPr>
          <w:sz w:val="24"/>
          <w:szCs w:val="24"/>
          <w:lang w:bidi="he-IL"/>
        </w:rPr>
        <w:t xml:space="preserve">removal </w:t>
      </w:r>
      <w:r w:rsidRPr="00441B59">
        <w:rPr>
          <w:rFonts w:hint="cs"/>
          <w:sz w:val="24"/>
          <w:szCs w:val="24"/>
          <w:rtl/>
          <w:lang w:bidi="he-IL"/>
        </w:rPr>
        <w:t xml:space="preserve"> -</w:t>
      </w:r>
      <w:proofErr w:type="gramEnd"/>
      <w:r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922A09">
        <w:rPr>
          <w:sz w:val="24"/>
          <w:szCs w:val="24"/>
          <w:rtl/>
          <w:lang w:bidi="he-IL"/>
        </w:rPr>
        <w:t>הסרת מילות עצירה</w:t>
      </w:r>
    </w:p>
    <w:p w14:paraId="7B7EE583" w14:textId="705D3F4E" w:rsidR="00922A09" w:rsidRPr="00441B59" w:rsidRDefault="00922A09" w:rsidP="00922A09">
      <w:pPr>
        <w:numPr>
          <w:ilvl w:val="1"/>
          <w:numId w:val="21"/>
        </w:numPr>
        <w:bidi/>
        <w:spacing w:after="0"/>
        <w:rPr>
          <w:sz w:val="24"/>
          <w:szCs w:val="24"/>
          <w:lang w:bidi="he-IL"/>
        </w:rPr>
      </w:pPr>
      <w:proofErr w:type="gramStart"/>
      <w:r w:rsidRPr="00922A09">
        <w:rPr>
          <w:sz w:val="24"/>
          <w:szCs w:val="24"/>
          <w:lang w:bidi="he-IL"/>
        </w:rPr>
        <w:t xml:space="preserve">stemming </w:t>
      </w:r>
      <w:r w:rsidRPr="00441B59">
        <w:rPr>
          <w:rFonts w:hint="cs"/>
          <w:sz w:val="24"/>
          <w:szCs w:val="24"/>
          <w:rtl/>
          <w:lang w:bidi="he-IL"/>
        </w:rPr>
        <w:t xml:space="preserve"> -</w:t>
      </w:r>
      <w:proofErr w:type="gramEnd"/>
      <w:r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922A09">
        <w:rPr>
          <w:sz w:val="24"/>
          <w:szCs w:val="24"/>
          <w:rtl/>
          <w:lang w:bidi="he-IL"/>
        </w:rPr>
        <w:t>הפחתת מילים לשורש/בסיס</w:t>
      </w:r>
    </w:p>
    <w:p w14:paraId="6D1BF3A7" w14:textId="77777777" w:rsidR="007A06A0" w:rsidRPr="00922A09" w:rsidRDefault="007A06A0" w:rsidP="007A06A0">
      <w:pPr>
        <w:bidi/>
        <w:spacing w:after="0"/>
        <w:ind w:left="1440"/>
        <w:rPr>
          <w:sz w:val="24"/>
          <w:szCs w:val="24"/>
          <w:lang w:bidi="he-IL"/>
        </w:rPr>
      </w:pPr>
    </w:p>
    <w:p w14:paraId="4E37C468" w14:textId="5ED6F50D" w:rsidR="00922A09" w:rsidRPr="00922A09" w:rsidRDefault="00922A09" w:rsidP="00922A09">
      <w:pPr>
        <w:numPr>
          <w:ilvl w:val="0"/>
          <w:numId w:val="21"/>
        </w:numPr>
        <w:bidi/>
        <w:spacing w:after="0"/>
        <w:rPr>
          <w:sz w:val="24"/>
          <w:szCs w:val="24"/>
          <w:lang w:bidi="he-IL"/>
        </w:rPr>
      </w:pPr>
      <w:r w:rsidRPr="00922A09">
        <w:rPr>
          <w:b/>
          <w:bCs/>
          <w:sz w:val="24"/>
          <w:szCs w:val="24"/>
          <w:rtl/>
          <w:lang w:bidi="he-IL"/>
        </w:rPr>
        <w:t>בניית</w:t>
      </w:r>
      <w:r w:rsidRPr="00922A09">
        <w:rPr>
          <w:b/>
          <w:bCs/>
          <w:sz w:val="24"/>
          <w:szCs w:val="24"/>
          <w:lang w:bidi="he-IL"/>
        </w:rPr>
        <w:t xml:space="preserve"> Inverted Index </w:t>
      </w:r>
      <w:r w:rsidRPr="00441B59">
        <w:rPr>
          <w:rFonts w:hint="cs"/>
          <w:b/>
          <w:bCs/>
          <w:sz w:val="24"/>
          <w:szCs w:val="24"/>
          <w:rtl/>
          <w:lang w:bidi="he-IL"/>
        </w:rPr>
        <w:t>(</w:t>
      </w:r>
      <w:r w:rsidRPr="00922A09">
        <w:rPr>
          <w:b/>
          <w:bCs/>
          <w:sz w:val="24"/>
          <w:szCs w:val="24"/>
          <w:rtl/>
          <w:lang w:bidi="he-IL"/>
        </w:rPr>
        <w:t>האינדקס עצמו</w:t>
      </w:r>
      <w:r w:rsidRPr="00441B59">
        <w:rPr>
          <w:rFonts w:hint="cs"/>
          <w:b/>
          <w:bCs/>
          <w:sz w:val="24"/>
          <w:szCs w:val="24"/>
          <w:rtl/>
          <w:lang w:bidi="he-IL"/>
        </w:rPr>
        <w:t>)</w:t>
      </w:r>
      <w:r w:rsidRPr="00922A09">
        <w:rPr>
          <w:sz w:val="24"/>
          <w:szCs w:val="24"/>
          <w:lang w:bidi="he-IL"/>
        </w:rPr>
        <w:br/>
      </w:r>
      <w:r w:rsidRPr="00922A09">
        <w:rPr>
          <w:sz w:val="24"/>
          <w:szCs w:val="24"/>
          <w:rtl/>
          <w:lang w:bidi="he-IL"/>
        </w:rPr>
        <w:t xml:space="preserve">הפונקציה </w:t>
      </w:r>
      <w:r w:rsidRPr="00441B59">
        <w:rPr>
          <w:sz w:val="24"/>
          <w:szCs w:val="24"/>
          <w:lang w:bidi="he-IL"/>
        </w:rPr>
        <w:t xml:space="preserve"> </w:t>
      </w:r>
      <w:proofErr w:type="spellStart"/>
      <w:r w:rsidRPr="00922A09">
        <w:rPr>
          <w:sz w:val="24"/>
          <w:szCs w:val="24"/>
          <w:lang w:bidi="he-IL"/>
        </w:rPr>
        <w:t>build_inverted_index</w:t>
      </w:r>
      <w:proofErr w:type="spellEnd"/>
      <w:r w:rsidRPr="00922A09">
        <w:rPr>
          <w:sz w:val="24"/>
          <w:szCs w:val="24"/>
          <w:lang w:bidi="he-IL"/>
        </w:rPr>
        <w:t xml:space="preserve">(...) </w:t>
      </w:r>
      <w:r w:rsidRPr="00922A09">
        <w:rPr>
          <w:sz w:val="24"/>
          <w:szCs w:val="24"/>
          <w:rtl/>
          <w:lang w:bidi="he-IL"/>
        </w:rPr>
        <w:t>מייצרת</w:t>
      </w:r>
      <w:r w:rsidRPr="00922A09">
        <w:rPr>
          <w:sz w:val="24"/>
          <w:szCs w:val="24"/>
          <w:lang w:bidi="he-IL"/>
        </w:rPr>
        <w:t>:</w:t>
      </w:r>
    </w:p>
    <w:p w14:paraId="4C76A053" w14:textId="396536F6" w:rsidR="00922A09" w:rsidRPr="00922A09" w:rsidRDefault="00922A09" w:rsidP="00922A09">
      <w:pPr>
        <w:numPr>
          <w:ilvl w:val="1"/>
          <w:numId w:val="21"/>
        </w:numPr>
        <w:bidi/>
        <w:spacing w:after="0"/>
        <w:rPr>
          <w:sz w:val="24"/>
          <w:szCs w:val="24"/>
          <w:lang w:bidi="he-IL"/>
        </w:rPr>
      </w:pPr>
      <w:r w:rsidRPr="00441B59">
        <w:rPr>
          <w:sz w:val="24"/>
          <w:szCs w:val="24"/>
          <w:lang w:bidi="he-IL"/>
        </w:rPr>
        <w:t xml:space="preserve"> </w:t>
      </w:r>
      <w:proofErr w:type="gramStart"/>
      <w:r w:rsidRPr="00441B59">
        <w:rPr>
          <w:sz w:val="24"/>
          <w:szCs w:val="24"/>
          <w:lang w:bidi="he-IL"/>
        </w:rPr>
        <w:t>:</w:t>
      </w:r>
      <w:proofErr w:type="spellStart"/>
      <w:r w:rsidRPr="00922A09">
        <w:rPr>
          <w:sz w:val="24"/>
          <w:szCs w:val="24"/>
          <w:lang w:bidi="he-IL"/>
        </w:rPr>
        <w:t>public</w:t>
      </w:r>
      <w:proofErr w:type="gramEnd"/>
      <w:r w:rsidRPr="00922A09">
        <w:rPr>
          <w:sz w:val="24"/>
          <w:szCs w:val="24"/>
          <w:lang w:bidi="he-IL"/>
        </w:rPr>
        <w:t>_index</w:t>
      </w:r>
      <w:proofErr w:type="spellEnd"/>
      <w:r w:rsidRPr="00922A09">
        <w:rPr>
          <w:sz w:val="24"/>
          <w:szCs w:val="24"/>
          <w:rtl/>
          <w:lang w:bidi="he-IL"/>
        </w:rPr>
        <w:t xml:space="preserve">מיפוי </w:t>
      </w:r>
      <w:r w:rsidRPr="00922A09">
        <w:rPr>
          <w:sz w:val="24"/>
          <w:szCs w:val="24"/>
          <w:lang w:bidi="he-IL"/>
        </w:rPr>
        <w:t>term -&gt; [</w:t>
      </w:r>
      <w:proofErr w:type="spellStart"/>
      <w:r w:rsidRPr="00922A09">
        <w:rPr>
          <w:sz w:val="24"/>
          <w:szCs w:val="24"/>
          <w:lang w:bidi="he-IL"/>
        </w:rPr>
        <w:t>doc_ids</w:t>
      </w:r>
      <w:proofErr w:type="spellEnd"/>
      <w:r w:rsidRPr="00922A09">
        <w:rPr>
          <w:sz w:val="24"/>
          <w:szCs w:val="24"/>
          <w:lang w:bidi="he-IL"/>
        </w:rPr>
        <w:t>]</w:t>
      </w:r>
      <w:r w:rsidRPr="00922A09">
        <w:rPr>
          <w:sz w:val="24"/>
          <w:szCs w:val="24"/>
          <w:lang w:bidi="he-IL"/>
        </w:rPr>
        <w:br/>
      </w:r>
      <w:r w:rsidRPr="00922A09">
        <w:rPr>
          <w:sz w:val="24"/>
          <w:szCs w:val="24"/>
          <w:rtl/>
          <w:lang w:bidi="he-IL"/>
        </w:rPr>
        <w:t>כלומר עבור כל</w:t>
      </w:r>
      <w:r w:rsidRPr="00922A09">
        <w:rPr>
          <w:sz w:val="24"/>
          <w:szCs w:val="24"/>
          <w:lang w:bidi="he-IL"/>
        </w:rPr>
        <w:t xml:space="preserve"> term </w:t>
      </w:r>
      <w:r w:rsidRPr="00922A09">
        <w:rPr>
          <w:sz w:val="24"/>
          <w:szCs w:val="24"/>
          <w:rtl/>
          <w:lang w:bidi="he-IL"/>
        </w:rPr>
        <w:t>נשמרת רשימת המסמכים שבהם הוא הופיע (אחרי העיבוד)</w:t>
      </w:r>
      <w:r w:rsidRPr="00922A09">
        <w:rPr>
          <w:sz w:val="24"/>
          <w:szCs w:val="24"/>
          <w:lang w:bidi="he-IL"/>
        </w:rPr>
        <w:t>.</w:t>
      </w:r>
    </w:p>
    <w:p w14:paraId="7DF1621F" w14:textId="499678E7" w:rsidR="00922A09" w:rsidRPr="00441B59" w:rsidRDefault="00922A09" w:rsidP="00922A09">
      <w:pPr>
        <w:numPr>
          <w:ilvl w:val="1"/>
          <w:numId w:val="21"/>
        </w:numPr>
        <w:bidi/>
        <w:spacing w:after="0"/>
        <w:rPr>
          <w:sz w:val="24"/>
          <w:szCs w:val="24"/>
          <w:lang w:bidi="he-IL"/>
        </w:rPr>
      </w:pPr>
      <w:r w:rsidRPr="00441B59">
        <w:rPr>
          <w:sz w:val="24"/>
          <w:szCs w:val="24"/>
          <w:lang w:bidi="he-IL"/>
        </w:rPr>
        <w:t xml:space="preserve"> :</w:t>
      </w:r>
      <w:proofErr w:type="spellStart"/>
      <w:r w:rsidRPr="00922A09">
        <w:rPr>
          <w:sz w:val="24"/>
          <w:szCs w:val="24"/>
          <w:lang w:bidi="he-IL"/>
        </w:rPr>
        <w:t>doc_map</w:t>
      </w:r>
      <w:proofErr w:type="spellEnd"/>
      <w:r w:rsidRPr="00922A09">
        <w:rPr>
          <w:sz w:val="24"/>
          <w:szCs w:val="24"/>
          <w:lang w:bidi="he-IL"/>
        </w:rPr>
        <w:t xml:space="preserve"> </w:t>
      </w:r>
      <w:r w:rsidRPr="00922A09">
        <w:rPr>
          <w:sz w:val="24"/>
          <w:szCs w:val="24"/>
          <w:rtl/>
          <w:lang w:bidi="he-IL"/>
        </w:rPr>
        <w:t xml:space="preserve">מיפוי </w:t>
      </w:r>
      <w:proofErr w:type="spellStart"/>
      <w:r w:rsidRPr="00922A09">
        <w:rPr>
          <w:sz w:val="24"/>
          <w:szCs w:val="24"/>
          <w:lang w:bidi="he-IL"/>
        </w:rPr>
        <w:t>doc_id</w:t>
      </w:r>
      <w:proofErr w:type="spellEnd"/>
      <w:r w:rsidRPr="00922A09">
        <w:rPr>
          <w:sz w:val="24"/>
          <w:szCs w:val="24"/>
          <w:lang w:bidi="he-IL"/>
        </w:rPr>
        <w:t xml:space="preserve"> -&gt; </w:t>
      </w:r>
      <w:proofErr w:type="spellStart"/>
      <w:r w:rsidRPr="00922A09">
        <w:rPr>
          <w:sz w:val="24"/>
          <w:szCs w:val="24"/>
          <w:lang w:bidi="he-IL"/>
        </w:rPr>
        <w:t>source_</w:t>
      </w:r>
      <w:proofErr w:type="gramStart"/>
      <w:r w:rsidRPr="00922A09">
        <w:rPr>
          <w:sz w:val="24"/>
          <w:szCs w:val="24"/>
          <w:lang w:bidi="he-IL"/>
        </w:rPr>
        <w:t>url</w:t>
      </w:r>
      <w:proofErr w:type="spellEnd"/>
      <w:r w:rsidRPr="00441B59">
        <w:rPr>
          <w:rFonts w:hint="cs"/>
          <w:sz w:val="24"/>
          <w:szCs w:val="24"/>
          <w:rtl/>
          <w:lang w:bidi="he-IL"/>
        </w:rPr>
        <w:t xml:space="preserve"> </w:t>
      </w:r>
      <w:r w:rsidR="007A06A0" w:rsidRPr="00441B59">
        <w:rPr>
          <w:rFonts w:hint="cs"/>
          <w:sz w:val="24"/>
          <w:szCs w:val="24"/>
          <w:rtl/>
          <w:lang w:bidi="he-IL"/>
        </w:rPr>
        <w:t>,</w:t>
      </w:r>
      <w:r w:rsidRPr="00922A09">
        <w:rPr>
          <w:sz w:val="24"/>
          <w:szCs w:val="24"/>
          <w:rtl/>
          <w:lang w:bidi="he-IL"/>
        </w:rPr>
        <w:t>כדי</w:t>
      </w:r>
      <w:proofErr w:type="gramEnd"/>
      <w:r w:rsidRPr="00922A09">
        <w:rPr>
          <w:sz w:val="24"/>
          <w:szCs w:val="24"/>
          <w:rtl/>
          <w:lang w:bidi="he-IL"/>
        </w:rPr>
        <w:t xml:space="preserve"> לדעת מאיזה מקור הגיע כל מסמך</w:t>
      </w:r>
      <w:r w:rsidRPr="00922A09">
        <w:rPr>
          <w:sz w:val="24"/>
          <w:szCs w:val="24"/>
          <w:lang w:bidi="he-IL"/>
        </w:rPr>
        <w:t>.</w:t>
      </w:r>
    </w:p>
    <w:p w14:paraId="78171214" w14:textId="77777777" w:rsidR="007A06A0" w:rsidRPr="00922A09" w:rsidRDefault="007A06A0" w:rsidP="007A06A0">
      <w:pPr>
        <w:bidi/>
        <w:spacing w:after="0"/>
        <w:ind w:left="1440"/>
        <w:rPr>
          <w:sz w:val="24"/>
          <w:szCs w:val="24"/>
          <w:lang w:bidi="he-IL"/>
        </w:rPr>
      </w:pPr>
    </w:p>
    <w:p w14:paraId="304E3487" w14:textId="0D52933F" w:rsidR="00922A09" w:rsidRPr="00922A09" w:rsidRDefault="00922A09" w:rsidP="00922A09">
      <w:pPr>
        <w:numPr>
          <w:ilvl w:val="0"/>
          <w:numId w:val="21"/>
        </w:numPr>
        <w:bidi/>
        <w:spacing w:after="0"/>
        <w:rPr>
          <w:sz w:val="24"/>
          <w:szCs w:val="24"/>
          <w:lang w:bidi="he-IL"/>
        </w:rPr>
      </w:pPr>
      <w:r w:rsidRPr="00922A09">
        <w:rPr>
          <w:b/>
          <w:bCs/>
          <w:sz w:val="24"/>
          <w:szCs w:val="24"/>
          <w:rtl/>
          <w:lang w:bidi="he-IL"/>
        </w:rPr>
        <w:t>אחזור</w:t>
      </w:r>
      <w:r w:rsidRPr="00922A09">
        <w:rPr>
          <w:b/>
          <w:bCs/>
          <w:sz w:val="24"/>
          <w:szCs w:val="24"/>
          <w:lang w:bidi="he-IL"/>
        </w:rPr>
        <w:t xml:space="preserve"> (Retrieval) </w:t>
      </w:r>
      <w:r w:rsidRPr="00922A09">
        <w:rPr>
          <w:b/>
          <w:bCs/>
          <w:sz w:val="24"/>
          <w:szCs w:val="24"/>
          <w:rtl/>
          <w:lang w:bidi="he-IL"/>
        </w:rPr>
        <w:t>בזמן שאלה</w:t>
      </w:r>
      <w:r w:rsidRPr="00922A09">
        <w:rPr>
          <w:sz w:val="24"/>
          <w:szCs w:val="24"/>
          <w:lang w:bidi="he-IL"/>
        </w:rPr>
        <w:br/>
      </w:r>
      <w:r w:rsidRPr="00922A09">
        <w:rPr>
          <w:sz w:val="24"/>
          <w:szCs w:val="24"/>
          <w:rtl/>
          <w:lang w:bidi="he-IL"/>
        </w:rPr>
        <w:t xml:space="preserve">הפונקציה </w:t>
      </w:r>
      <w:proofErr w:type="spellStart"/>
      <w:r w:rsidRPr="00922A09">
        <w:rPr>
          <w:sz w:val="24"/>
          <w:szCs w:val="24"/>
          <w:lang w:bidi="he-IL"/>
        </w:rPr>
        <w:t>search_top_k</w:t>
      </w:r>
      <w:proofErr w:type="spellEnd"/>
      <w:r w:rsidRPr="00922A09">
        <w:rPr>
          <w:sz w:val="24"/>
          <w:szCs w:val="24"/>
          <w:lang w:bidi="he-IL"/>
        </w:rPr>
        <w:t>(query, k)</w:t>
      </w:r>
      <w:r w:rsidR="007A06A0" w:rsidRPr="00441B59">
        <w:rPr>
          <w:rFonts w:hint="cs"/>
          <w:sz w:val="24"/>
          <w:szCs w:val="24"/>
          <w:rtl/>
          <w:lang w:bidi="he-IL"/>
        </w:rPr>
        <w:t>:</w:t>
      </w:r>
    </w:p>
    <w:p w14:paraId="4341DCDC" w14:textId="7B5BB3F4" w:rsidR="00922A09" w:rsidRPr="00922A09" w:rsidRDefault="00922A09" w:rsidP="00922A09">
      <w:pPr>
        <w:numPr>
          <w:ilvl w:val="1"/>
          <w:numId w:val="21"/>
        </w:numPr>
        <w:bidi/>
        <w:spacing w:after="0"/>
        <w:rPr>
          <w:sz w:val="24"/>
          <w:szCs w:val="24"/>
          <w:lang w:bidi="he-IL"/>
        </w:rPr>
      </w:pPr>
      <w:r w:rsidRPr="00922A09">
        <w:rPr>
          <w:sz w:val="24"/>
          <w:szCs w:val="24"/>
          <w:rtl/>
          <w:lang w:bidi="he-IL"/>
        </w:rPr>
        <w:t xml:space="preserve">מעבדת את השאילתה לאותם </w:t>
      </w:r>
      <w:r w:rsidR="007A06A0" w:rsidRPr="00441B59">
        <w:rPr>
          <w:sz w:val="24"/>
          <w:szCs w:val="24"/>
          <w:lang w:bidi="he-IL"/>
        </w:rPr>
        <w:t xml:space="preserve"> </w:t>
      </w:r>
      <w:proofErr w:type="spellStart"/>
      <w:r w:rsidRPr="00922A09">
        <w:rPr>
          <w:sz w:val="24"/>
          <w:szCs w:val="24"/>
          <w:lang w:bidi="he-IL"/>
        </w:rPr>
        <w:t>q_terms</w:t>
      </w:r>
      <w:proofErr w:type="spellEnd"/>
      <w:r w:rsidRPr="00922A09">
        <w:rPr>
          <w:sz w:val="24"/>
          <w:szCs w:val="24"/>
          <w:lang w:bidi="he-IL"/>
        </w:rPr>
        <w:t xml:space="preserve"> </w:t>
      </w:r>
      <w:r w:rsidRPr="00922A09">
        <w:rPr>
          <w:sz w:val="24"/>
          <w:szCs w:val="24"/>
          <w:rtl/>
          <w:lang w:bidi="he-IL"/>
        </w:rPr>
        <w:t>כמו המסמכים</w:t>
      </w:r>
      <w:r w:rsidR="007A06A0" w:rsidRPr="00441B59">
        <w:rPr>
          <w:rFonts w:hint="cs"/>
          <w:sz w:val="24"/>
          <w:szCs w:val="24"/>
          <w:rtl/>
          <w:lang w:bidi="he-IL"/>
        </w:rPr>
        <w:t>.</w:t>
      </w:r>
    </w:p>
    <w:p w14:paraId="50C2B824" w14:textId="712B3D01" w:rsidR="00922A09" w:rsidRPr="00922A09" w:rsidRDefault="00922A09" w:rsidP="00922A09">
      <w:pPr>
        <w:numPr>
          <w:ilvl w:val="1"/>
          <w:numId w:val="21"/>
        </w:numPr>
        <w:bidi/>
        <w:spacing w:after="0"/>
        <w:rPr>
          <w:sz w:val="24"/>
          <w:szCs w:val="24"/>
          <w:lang w:bidi="he-IL"/>
        </w:rPr>
      </w:pPr>
      <w:r w:rsidRPr="00922A09">
        <w:rPr>
          <w:sz w:val="24"/>
          <w:szCs w:val="24"/>
          <w:rtl/>
          <w:lang w:bidi="he-IL"/>
        </w:rPr>
        <w:t>לכל</w:t>
      </w:r>
      <w:r w:rsidRPr="00922A09">
        <w:rPr>
          <w:sz w:val="24"/>
          <w:szCs w:val="24"/>
          <w:lang w:bidi="he-IL"/>
        </w:rPr>
        <w:t xml:space="preserve"> term </w:t>
      </w:r>
      <w:r w:rsidRPr="00922A09">
        <w:rPr>
          <w:sz w:val="24"/>
          <w:szCs w:val="24"/>
          <w:rtl/>
          <w:lang w:bidi="he-IL"/>
        </w:rPr>
        <w:t xml:space="preserve">מחפשת במסד </w:t>
      </w:r>
      <w:proofErr w:type="spellStart"/>
      <w:r w:rsidRPr="00922A09">
        <w:rPr>
          <w:sz w:val="24"/>
          <w:szCs w:val="24"/>
          <w:lang w:bidi="he-IL"/>
        </w:rPr>
        <w:t>public_index</w:t>
      </w:r>
      <w:proofErr w:type="spellEnd"/>
      <w:r w:rsidRPr="00922A09">
        <w:rPr>
          <w:sz w:val="24"/>
          <w:szCs w:val="24"/>
          <w:lang w:bidi="he-IL"/>
        </w:rPr>
        <w:t xml:space="preserve">[term] </w:t>
      </w:r>
      <w:r w:rsidR="007A06A0"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922A09">
        <w:rPr>
          <w:sz w:val="24"/>
          <w:szCs w:val="24"/>
          <w:rtl/>
          <w:lang w:bidi="he-IL"/>
        </w:rPr>
        <w:t>ומקבלת רשימות</w:t>
      </w:r>
      <w:r w:rsidR="007A06A0" w:rsidRPr="00441B59">
        <w:rPr>
          <w:rFonts w:hint="cs"/>
          <w:sz w:val="24"/>
          <w:szCs w:val="24"/>
          <w:rtl/>
          <w:lang w:bidi="he-IL"/>
        </w:rPr>
        <w:t xml:space="preserve"> </w:t>
      </w:r>
      <w:r w:rsidRPr="00922A09">
        <w:rPr>
          <w:sz w:val="24"/>
          <w:szCs w:val="24"/>
          <w:lang w:bidi="he-IL"/>
        </w:rPr>
        <w:t xml:space="preserve"> </w:t>
      </w:r>
      <w:proofErr w:type="spellStart"/>
      <w:r w:rsidRPr="00922A09">
        <w:rPr>
          <w:sz w:val="24"/>
          <w:szCs w:val="24"/>
          <w:lang w:bidi="he-IL"/>
        </w:rPr>
        <w:t>doc_id</w:t>
      </w:r>
      <w:proofErr w:type="spellEnd"/>
    </w:p>
    <w:p w14:paraId="591F1D36" w14:textId="22D05231" w:rsidR="00922A09" w:rsidRPr="00922A09" w:rsidRDefault="00922A09" w:rsidP="00922A09">
      <w:pPr>
        <w:numPr>
          <w:ilvl w:val="1"/>
          <w:numId w:val="21"/>
        </w:numPr>
        <w:bidi/>
        <w:spacing w:after="0"/>
        <w:rPr>
          <w:sz w:val="24"/>
          <w:szCs w:val="24"/>
          <w:lang w:bidi="he-IL"/>
        </w:rPr>
      </w:pPr>
      <w:r w:rsidRPr="00922A09">
        <w:rPr>
          <w:sz w:val="24"/>
          <w:szCs w:val="24"/>
          <w:rtl/>
          <w:lang w:bidi="he-IL"/>
        </w:rPr>
        <w:t xml:space="preserve">נותנת לכל מסמך </w:t>
      </w:r>
      <w:r w:rsidR="007A06A0" w:rsidRPr="00441B59">
        <w:rPr>
          <w:b/>
          <w:bCs/>
          <w:sz w:val="24"/>
          <w:szCs w:val="24"/>
          <w:lang w:bidi="he-IL"/>
        </w:rPr>
        <w:t xml:space="preserve"> </w:t>
      </w:r>
      <w:r w:rsidRPr="00922A09">
        <w:rPr>
          <w:b/>
          <w:bCs/>
          <w:sz w:val="24"/>
          <w:szCs w:val="24"/>
          <w:lang w:bidi="he-IL"/>
        </w:rPr>
        <w:t>score</w:t>
      </w:r>
      <w:r w:rsidRPr="00922A09">
        <w:rPr>
          <w:sz w:val="24"/>
          <w:szCs w:val="24"/>
          <w:lang w:bidi="he-IL"/>
        </w:rPr>
        <w:t xml:space="preserve"> </w:t>
      </w:r>
      <w:r w:rsidRPr="00922A09">
        <w:rPr>
          <w:sz w:val="24"/>
          <w:szCs w:val="24"/>
          <w:rtl/>
          <w:lang w:bidi="he-IL"/>
        </w:rPr>
        <w:t>לפי מספר מונחי השאילתה שנמצאו בו (ספירה פשוטה)</w:t>
      </w:r>
    </w:p>
    <w:p w14:paraId="19B07C2F" w14:textId="77777777" w:rsidR="00922A09" w:rsidRPr="00922A09" w:rsidRDefault="00922A09" w:rsidP="00922A09">
      <w:pPr>
        <w:numPr>
          <w:ilvl w:val="1"/>
          <w:numId w:val="21"/>
        </w:numPr>
        <w:bidi/>
        <w:spacing w:after="0"/>
        <w:rPr>
          <w:sz w:val="24"/>
          <w:szCs w:val="24"/>
          <w:lang w:bidi="he-IL"/>
        </w:rPr>
      </w:pPr>
      <w:r w:rsidRPr="00922A09">
        <w:rPr>
          <w:sz w:val="24"/>
          <w:szCs w:val="24"/>
          <w:rtl/>
          <w:lang w:bidi="he-IL"/>
        </w:rPr>
        <w:t>מחזירה</w:t>
      </w:r>
      <w:r w:rsidRPr="00922A09">
        <w:rPr>
          <w:sz w:val="24"/>
          <w:szCs w:val="24"/>
          <w:lang w:bidi="he-IL"/>
        </w:rPr>
        <w:t xml:space="preserve"> Top-K </w:t>
      </w:r>
      <w:r w:rsidRPr="00922A09">
        <w:rPr>
          <w:sz w:val="24"/>
          <w:szCs w:val="24"/>
          <w:rtl/>
          <w:lang w:bidi="he-IL"/>
        </w:rPr>
        <w:t>מסמכים מדורגים</w:t>
      </w:r>
    </w:p>
    <w:p w14:paraId="2298C934" w14:textId="72E6DC4F" w:rsidR="00922A09" w:rsidRPr="00922A09" w:rsidRDefault="007A06A0" w:rsidP="00922A09">
      <w:pPr>
        <w:numPr>
          <w:ilvl w:val="0"/>
          <w:numId w:val="21"/>
        </w:numPr>
        <w:bidi/>
        <w:spacing w:after="0"/>
        <w:rPr>
          <w:sz w:val="24"/>
          <w:szCs w:val="24"/>
          <w:lang w:bidi="he-IL"/>
        </w:rPr>
      </w:pPr>
      <w:r w:rsidRPr="00441B59">
        <w:rPr>
          <w:b/>
          <w:bCs/>
          <w:sz w:val="24"/>
          <w:szCs w:val="24"/>
          <w:lang w:bidi="he-IL"/>
        </w:rPr>
        <w:t xml:space="preserve"> </w:t>
      </w:r>
      <w:r w:rsidR="00922A09" w:rsidRPr="00922A09">
        <w:rPr>
          <w:b/>
          <w:bCs/>
          <w:sz w:val="24"/>
          <w:szCs w:val="24"/>
          <w:lang w:bidi="he-IL"/>
        </w:rPr>
        <w:t xml:space="preserve">Persist </w:t>
      </w:r>
      <w:r w:rsidR="00922A09" w:rsidRPr="00922A09">
        <w:rPr>
          <w:b/>
          <w:bCs/>
          <w:sz w:val="24"/>
          <w:szCs w:val="24"/>
          <w:rtl/>
          <w:lang w:bidi="he-IL"/>
        </w:rPr>
        <w:t>כדי לא לבנות מחדש</w:t>
      </w:r>
      <w:r w:rsidR="00922A09" w:rsidRPr="00922A09">
        <w:rPr>
          <w:sz w:val="24"/>
          <w:szCs w:val="24"/>
          <w:lang w:bidi="he-IL"/>
        </w:rPr>
        <w:br/>
      </w:r>
      <w:r w:rsidR="00922A09" w:rsidRPr="00922A09">
        <w:rPr>
          <w:sz w:val="24"/>
          <w:szCs w:val="24"/>
          <w:rtl/>
          <w:lang w:bidi="he-IL"/>
        </w:rPr>
        <w:t>כדי לא לבצע בכל ריצה הורדות/חילוץ/אינדוקס מחדש, נשמרים שלושה רכיבים ב־</w:t>
      </w:r>
      <w:proofErr w:type="gramStart"/>
      <w:r w:rsidR="00922A09" w:rsidRPr="00922A09">
        <w:rPr>
          <w:sz w:val="24"/>
          <w:szCs w:val="24"/>
          <w:lang w:bidi="he-IL"/>
        </w:rPr>
        <w:t xml:space="preserve">Firebase </w:t>
      </w:r>
      <w:r w:rsidRPr="00441B59">
        <w:rPr>
          <w:rFonts w:hint="cs"/>
          <w:sz w:val="24"/>
          <w:szCs w:val="24"/>
          <w:rtl/>
          <w:lang w:bidi="he-IL"/>
        </w:rPr>
        <w:t xml:space="preserve"> </w:t>
      </w:r>
      <w:r w:rsidR="00922A09" w:rsidRPr="00922A09">
        <w:rPr>
          <w:sz w:val="24"/>
          <w:szCs w:val="24"/>
          <w:rtl/>
          <w:lang w:bidi="he-IL"/>
        </w:rPr>
        <w:t>ואז</w:t>
      </w:r>
      <w:proofErr w:type="gramEnd"/>
      <w:r w:rsidR="00922A09" w:rsidRPr="00922A09">
        <w:rPr>
          <w:sz w:val="24"/>
          <w:szCs w:val="24"/>
          <w:rtl/>
          <w:lang w:bidi="he-IL"/>
        </w:rPr>
        <w:t xml:space="preserve"> נטענים מחדש בריצה הבאה</w:t>
      </w:r>
      <w:r w:rsidR="00922A09" w:rsidRPr="00922A09">
        <w:rPr>
          <w:sz w:val="24"/>
          <w:szCs w:val="24"/>
          <w:lang w:bidi="he-IL"/>
        </w:rPr>
        <w:t>.</w:t>
      </w:r>
    </w:p>
    <w:p w14:paraId="5FC4D638" w14:textId="69C8F71D" w:rsidR="00E34480" w:rsidRPr="00441B59" w:rsidRDefault="00E34480" w:rsidP="00205972">
      <w:pPr>
        <w:bidi/>
        <w:rPr>
          <w:sz w:val="24"/>
          <w:szCs w:val="24"/>
          <w:rtl/>
          <w:lang w:bidi="he-IL"/>
        </w:rPr>
      </w:pPr>
    </w:p>
    <w:p w14:paraId="6B6EEEB4" w14:textId="77777777" w:rsidR="007A06A0" w:rsidRPr="00441B59" w:rsidRDefault="007A06A0" w:rsidP="007A06A0">
      <w:pPr>
        <w:bidi/>
        <w:rPr>
          <w:sz w:val="24"/>
          <w:szCs w:val="24"/>
          <w:rtl/>
          <w:lang w:bidi="he-IL"/>
        </w:rPr>
      </w:pPr>
    </w:p>
    <w:p w14:paraId="3261DA7E" w14:textId="77777777" w:rsidR="007A06A0" w:rsidRPr="00441B59" w:rsidRDefault="007A06A0" w:rsidP="007A06A0">
      <w:pPr>
        <w:bidi/>
        <w:rPr>
          <w:sz w:val="24"/>
          <w:szCs w:val="24"/>
          <w:lang w:bidi="he-IL"/>
        </w:rPr>
      </w:pPr>
    </w:p>
    <w:p w14:paraId="1D5B04A7" w14:textId="0D2BB762" w:rsidR="00E34480" w:rsidRPr="00441B59" w:rsidRDefault="00160F43" w:rsidP="00205972">
      <w:pPr>
        <w:pStyle w:val="Heading1"/>
        <w:bidi/>
        <w:rPr>
          <w:sz w:val="32"/>
          <w:szCs w:val="32"/>
          <w:rtl/>
          <w:lang w:bidi="he-IL"/>
        </w:rPr>
      </w:pPr>
      <w:proofErr w:type="spellStart"/>
      <w:r w:rsidRPr="00441B59">
        <w:rPr>
          <w:sz w:val="32"/>
          <w:szCs w:val="32"/>
        </w:rPr>
        <w:t>רכיבים</w:t>
      </w:r>
      <w:proofErr w:type="spellEnd"/>
      <w:r w:rsidRPr="00441B59">
        <w:rPr>
          <w:sz w:val="32"/>
          <w:szCs w:val="32"/>
        </w:rPr>
        <w:t xml:space="preserve"> </w:t>
      </w:r>
      <w:proofErr w:type="spellStart"/>
      <w:r w:rsidRPr="00441B59">
        <w:rPr>
          <w:sz w:val="32"/>
          <w:szCs w:val="32"/>
        </w:rPr>
        <w:t>מרכזיים</w:t>
      </w:r>
      <w:proofErr w:type="spellEnd"/>
      <w:r w:rsidRPr="00441B59">
        <w:rPr>
          <w:sz w:val="32"/>
          <w:szCs w:val="32"/>
        </w:rPr>
        <w:t xml:space="preserve"> </w:t>
      </w:r>
      <w:proofErr w:type="spellStart"/>
      <w:r w:rsidRPr="00441B59">
        <w:rPr>
          <w:sz w:val="32"/>
          <w:szCs w:val="32"/>
        </w:rPr>
        <w:t>לפי</w:t>
      </w:r>
      <w:proofErr w:type="spellEnd"/>
      <w:r w:rsidRPr="00441B59">
        <w:rPr>
          <w:sz w:val="32"/>
          <w:szCs w:val="32"/>
        </w:rPr>
        <w:t xml:space="preserve"> </w:t>
      </w:r>
      <w:proofErr w:type="spellStart"/>
      <w:proofErr w:type="gramStart"/>
      <w:r w:rsidRPr="00441B59">
        <w:rPr>
          <w:sz w:val="32"/>
          <w:szCs w:val="32"/>
        </w:rPr>
        <w:t>טאבים</w:t>
      </w:r>
      <w:proofErr w:type="spellEnd"/>
      <w:r w:rsidRPr="00441B59">
        <w:rPr>
          <w:sz w:val="32"/>
          <w:szCs w:val="32"/>
        </w:rPr>
        <w:t xml:space="preserve"> </w:t>
      </w:r>
      <w:r w:rsidR="005B5935" w:rsidRPr="00441B59">
        <w:rPr>
          <w:rFonts w:hint="cs"/>
          <w:sz w:val="32"/>
          <w:szCs w:val="32"/>
          <w:rtl/>
          <w:lang w:bidi="he-IL"/>
        </w:rPr>
        <w:t xml:space="preserve"> </w:t>
      </w:r>
      <w:r w:rsidR="005B5935" w:rsidRPr="00441B59">
        <w:rPr>
          <w:sz w:val="32"/>
          <w:szCs w:val="32"/>
        </w:rPr>
        <w:t>(</w:t>
      </w:r>
      <w:proofErr w:type="gramEnd"/>
      <w:r w:rsidR="005B5935" w:rsidRPr="00441B59">
        <w:rPr>
          <w:sz w:val="32"/>
          <w:szCs w:val="32"/>
        </w:rPr>
        <w:t>Logic + GUI)</w:t>
      </w:r>
    </w:p>
    <w:p w14:paraId="47CE3A22" w14:textId="77777777" w:rsidR="00E34480" w:rsidRDefault="00160F43" w:rsidP="00205972">
      <w:pPr>
        <w:pStyle w:val="Heading2"/>
        <w:bidi/>
        <w:rPr>
          <w:sz w:val="28"/>
          <w:szCs w:val="28"/>
          <w:rtl/>
          <w:lang w:bidi="he-IL"/>
        </w:rPr>
      </w:pPr>
      <w:r w:rsidRPr="00441B59">
        <w:rPr>
          <w:sz w:val="28"/>
          <w:szCs w:val="28"/>
        </w:rPr>
        <w:t>Tab 1 – 🌱 Realtime Dashboard</w:t>
      </w:r>
    </w:p>
    <w:p w14:paraId="15EDA09D" w14:textId="77777777" w:rsidR="001000A5" w:rsidRDefault="00B10070" w:rsidP="001000A5">
      <w:pPr>
        <w:bidi/>
        <w:spacing w:after="0"/>
        <w:rPr>
          <w:rtl/>
          <w:lang w:bidi="he-IL"/>
        </w:rPr>
      </w:pPr>
      <w:r w:rsidRPr="00B10070">
        <w:rPr>
          <w:rtl/>
          <w:lang w:bidi="he-IL"/>
        </w:rPr>
        <w:t>מציג תמונת מצב עכש</w:t>
      </w:r>
      <w:r w:rsidR="008E7D7A">
        <w:rPr>
          <w:rFonts w:hint="cs"/>
          <w:rtl/>
          <w:lang w:bidi="he-IL"/>
        </w:rPr>
        <w:t>ווית</w:t>
      </w:r>
      <w:r w:rsidRPr="00B10070">
        <w:rPr>
          <w:rtl/>
          <w:lang w:bidi="he-IL"/>
        </w:rPr>
        <w:t xml:space="preserve"> של הצמח מתוך קריאות היסטוריה מהשרת</w:t>
      </w:r>
      <w:r w:rsidRPr="00B10070">
        <w:rPr>
          <w:lang w:bidi="he-IL"/>
        </w:rPr>
        <w:t xml:space="preserve"> (/history) </w:t>
      </w:r>
      <w:r w:rsidRPr="00B10070">
        <w:rPr>
          <w:rtl/>
          <w:lang w:bidi="he-IL"/>
        </w:rPr>
        <w:t>עבור</w:t>
      </w:r>
      <w:r w:rsidRPr="00B10070">
        <w:rPr>
          <w:rtl/>
        </w:rPr>
        <w:t xml:space="preserve"> </w:t>
      </w:r>
      <w:r w:rsidRPr="00B10070">
        <w:rPr>
          <w:lang w:bidi="he-IL"/>
        </w:rPr>
        <w:t xml:space="preserve">temperature/humidity/soil </w:t>
      </w:r>
      <w:r w:rsidR="008E7D7A">
        <w:rPr>
          <w:rFonts w:hint="cs"/>
          <w:rtl/>
          <w:lang w:bidi="he-IL"/>
        </w:rPr>
        <w:t>.</w:t>
      </w:r>
      <w:r w:rsidR="001000A5">
        <w:rPr>
          <w:rFonts w:hint="cs"/>
          <w:rtl/>
          <w:lang w:bidi="he-IL"/>
        </w:rPr>
        <w:t xml:space="preserve"> </w:t>
      </w:r>
      <w:r w:rsidR="001000A5">
        <w:rPr>
          <w:rtl/>
          <w:lang w:bidi="he-IL"/>
        </w:rPr>
        <w:br/>
      </w:r>
      <w:r w:rsidRPr="00B10070">
        <w:rPr>
          <w:rtl/>
          <w:lang w:bidi="he-IL"/>
        </w:rPr>
        <w:t>מחשב סטטוס</w:t>
      </w:r>
      <w:r w:rsidRPr="00B10070">
        <w:rPr>
          <w:lang w:bidi="he-IL"/>
        </w:rPr>
        <w:t xml:space="preserve"> (OK/Warn/Not OK) </w:t>
      </w:r>
      <w:r w:rsidRPr="00B10070">
        <w:rPr>
          <w:rtl/>
          <w:lang w:bidi="he-IL"/>
        </w:rPr>
        <w:t>לפי ספים</w:t>
      </w:r>
      <w:r w:rsidR="008E7D7A">
        <w:rPr>
          <w:rFonts w:hint="cs"/>
          <w:rtl/>
          <w:lang w:bidi="he-IL"/>
        </w:rPr>
        <w:t>,</w:t>
      </w:r>
      <w:r w:rsidRPr="00B10070">
        <w:rPr>
          <w:rtl/>
          <w:lang w:bidi="he-IL"/>
        </w:rPr>
        <w:t xml:space="preserve"> ומציג גרפים לכל חיישן + גרף משולב מנורמל. </w:t>
      </w:r>
    </w:p>
    <w:p w14:paraId="13DEEE86" w14:textId="3B03A56A" w:rsidR="00B10070" w:rsidRPr="00B10070" w:rsidRDefault="001000A5" w:rsidP="001000A5">
      <w:pPr>
        <w:bidi/>
        <w:spacing w:after="0"/>
        <w:rPr>
          <w:rtl/>
          <w:lang w:bidi="he-IL"/>
        </w:rPr>
      </w:pPr>
      <w:r>
        <w:rPr>
          <w:rtl/>
          <w:lang w:bidi="he-IL"/>
        </w:rPr>
        <w:br/>
      </w:r>
      <w:r w:rsidR="00B10070" w:rsidRPr="00B10070">
        <w:rPr>
          <w:rtl/>
          <w:lang w:bidi="he-IL"/>
        </w:rPr>
        <w:t>פונקציות מרכזיות</w:t>
      </w:r>
      <w:r w:rsidR="008E7D7A">
        <w:rPr>
          <w:rFonts w:hint="cs"/>
          <w:rtl/>
          <w:lang w:bidi="he-IL"/>
        </w:rPr>
        <w:t xml:space="preserve">: </w:t>
      </w:r>
      <w:r w:rsidR="008E7D7A">
        <w:rPr>
          <w:lang w:bidi="he-IL"/>
        </w:rPr>
        <w:t>.</w:t>
      </w:r>
      <w:r w:rsidR="00B10070" w:rsidRPr="00B10070">
        <w:rPr>
          <w:lang w:bidi="he-IL"/>
        </w:rPr>
        <w:t xml:space="preserve"> </w:t>
      </w:r>
      <w:proofErr w:type="spellStart"/>
      <w:r w:rsidR="00B10070" w:rsidRPr="00B10070">
        <w:rPr>
          <w:lang w:bidi="he-IL"/>
        </w:rPr>
        <w:t>load_iot_</w:t>
      </w:r>
      <w:proofErr w:type="gramStart"/>
      <w:r w:rsidR="00B10070" w:rsidRPr="00B10070">
        <w:rPr>
          <w:lang w:bidi="he-IL"/>
        </w:rPr>
        <w:t>data</w:t>
      </w:r>
      <w:proofErr w:type="spellEnd"/>
      <w:r w:rsidR="00B10070" w:rsidRPr="00B10070">
        <w:rPr>
          <w:lang w:bidi="he-IL"/>
        </w:rPr>
        <w:t>(</w:t>
      </w:r>
      <w:proofErr w:type="gramEnd"/>
      <w:r w:rsidR="00B10070" w:rsidRPr="00B10070">
        <w:rPr>
          <w:lang w:bidi="he-IL"/>
        </w:rPr>
        <w:t xml:space="preserve">), </w:t>
      </w:r>
      <w:proofErr w:type="spellStart"/>
      <w:r w:rsidR="00B10070" w:rsidRPr="00B10070">
        <w:rPr>
          <w:lang w:bidi="he-IL"/>
        </w:rPr>
        <w:t>plant_</w:t>
      </w:r>
      <w:proofErr w:type="gramStart"/>
      <w:r w:rsidR="00B10070" w:rsidRPr="00B10070">
        <w:rPr>
          <w:lang w:bidi="he-IL"/>
        </w:rPr>
        <w:t>dashboard</w:t>
      </w:r>
      <w:proofErr w:type="spellEnd"/>
      <w:r w:rsidR="00B10070" w:rsidRPr="00B10070">
        <w:rPr>
          <w:lang w:bidi="he-IL"/>
        </w:rPr>
        <w:t>(</w:t>
      </w:r>
      <w:proofErr w:type="gramEnd"/>
      <w:r w:rsidR="00B10070" w:rsidRPr="00B10070">
        <w:rPr>
          <w:lang w:bidi="he-IL"/>
        </w:rPr>
        <w:t>)</w:t>
      </w:r>
    </w:p>
    <w:p w14:paraId="27DF78F2" w14:textId="77777777" w:rsidR="00E34480" w:rsidRDefault="00160F43" w:rsidP="00205972">
      <w:pPr>
        <w:pStyle w:val="Heading2"/>
        <w:bidi/>
        <w:rPr>
          <w:sz w:val="28"/>
          <w:szCs w:val="28"/>
          <w:rtl/>
          <w:lang w:bidi="he-IL"/>
        </w:rPr>
      </w:pPr>
      <w:r w:rsidRPr="00441B59">
        <w:rPr>
          <w:sz w:val="28"/>
          <w:szCs w:val="28"/>
        </w:rPr>
        <w:t>Tab 2 – 📊 IoT Dashboard (Comprehensive Analytics)</w:t>
      </w:r>
    </w:p>
    <w:p w14:paraId="551252E9" w14:textId="77777777" w:rsidR="001000A5" w:rsidRDefault="002053CC" w:rsidP="002053CC">
      <w:pPr>
        <w:bidi/>
        <w:rPr>
          <w:rtl/>
          <w:lang w:bidi="he-IL"/>
        </w:rPr>
      </w:pPr>
      <w:r w:rsidRPr="002053CC">
        <w:rPr>
          <w:rtl/>
          <w:lang w:bidi="he-IL"/>
        </w:rPr>
        <w:t>עובד על נתונים שנשמרו</w:t>
      </w:r>
      <w:r>
        <w:rPr>
          <w:lang w:bidi="he-IL"/>
        </w:rPr>
        <w:t xml:space="preserve"> </w:t>
      </w:r>
      <w:r w:rsidRPr="002053CC">
        <w:rPr>
          <w:lang w:bidi="he-IL"/>
        </w:rPr>
        <w:t xml:space="preserve">Firebase </w:t>
      </w:r>
      <w:r>
        <w:rPr>
          <w:rFonts w:hint="cs"/>
          <w:rtl/>
          <w:lang w:bidi="he-IL"/>
        </w:rPr>
        <w:t>(</w:t>
      </w:r>
      <w:r w:rsidRPr="002053CC">
        <w:rPr>
          <w:rtl/>
          <w:lang w:bidi="he-IL"/>
        </w:rPr>
        <w:t>טעינה דרך</w:t>
      </w:r>
      <w:r w:rsidRPr="002053CC">
        <w:rPr>
          <w:rtl/>
        </w:rPr>
        <w:t xml:space="preserve"> </w:t>
      </w:r>
      <w:r>
        <w:rPr>
          <w:lang w:bidi="he-IL"/>
        </w:rPr>
        <w:t xml:space="preserve"> (</w:t>
      </w:r>
      <w:proofErr w:type="spellStart"/>
      <w:r w:rsidRPr="002053CC">
        <w:rPr>
          <w:lang w:bidi="he-IL"/>
        </w:rPr>
        <w:t>load_data_from_firebase</w:t>
      </w:r>
      <w:proofErr w:type="spellEnd"/>
      <w:r w:rsidRPr="002053CC">
        <w:rPr>
          <w:lang w:bidi="he-IL"/>
        </w:rPr>
        <w:t>()</w:t>
      </w:r>
      <w:r w:rsidRPr="002053CC">
        <w:rPr>
          <w:rtl/>
          <w:lang w:bidi="he-IL"/>
        </w:rPr>
        <w:t>ומציג ניתוחים רחבים</w:t>
      </w:r>
      <w:r>
        <w:rPr>
          <w:rFonts w:hint="cs"/>
          <w:rtl/>
          <w:lang w:bidi="he-IL"/>
        </w:rPr>
        <w:t>:</w:t>
      </w:r>
      <w:r w:rsidRPr="002053CC">
        <w:rPr>
          <w:lang w:bidi="he-IL"/>
        </w:rPr>
        <w:t xml:space="preserve"> </w:t>
      </w:r>
      <w:r w:rsidR="001000A5">
        <w:rPr>
          <w:lang w:bidi="he-IL"/>
        </w:rPr>
        <w:t>,</w:t>
      </w:r>
      <w:r w:rsidRPr="002053CC">
        <w:rPr>
          <w:lang w:bidi="he-IL"/>
        </w:rPr>
        <w:t xml:space="preserve">KPI </w:t>
      </w:r>
      <w:r w:rsidRPr="002053CC">
        <w:rPr>
          <w:rtl/>
          <w:lang w:bidi="he-IL"/>
        </w:rPr>
        <w:t>סטטיסטיקה, סדרות זמן, קורלציות, דפוסים לפי שעה/יום, התפלגויות, וממוצעים נעים לפי בחירה.</w:t>
      </w:r>
    </w:p>
    <w:p w14:paraId="59B656F7" w14:textId="0090FBA3" w:rsidR="002053CC" w:rsidRPr="002053CC" w:rsidRDefault="002053CC" w:rsidP="001000A5">
      <w:pPr>
        <w:bidi/>
        <w:rPr>
          <w:rtl/>
          <w:lang w:bidi="he-IL"/>
        </w:rPr>
      </w:pPr>
      <w:r w:rsidRPr="002053CC">
        <w:rPr>
          <w:rtl/>
          <w:lang w:bidi="he-IL"/>
        </w:rPr>
        <w:t xml:space="preserve"> פונקציות מרכזיות</w:t>
      </w:r>
      <w:r w:rsidR="001000A5">
        <w:rPr>
          <w:lang w:bidi="he-IL"/>
        </w:rPr>
        <w:t xml:space="preserve"> +</w:t>
      </w:r>
      <w:r w:rsidRPr="002053CC">
        <w:rPr>
          <w:lang w:bidi="he-IL"/>
        </w:rPr>
        <w:t xml:space="preserve"> </w:t>
      </w:r>
      <w:proofErr w:type="spellStart"/>
      <w:r w:rsidRPr="002053CC">
        <w:rPr>
          <w:lang w:bidi="he-IL"/>
        </w:rPr>
        <w:t>dashboard_screen</w:t>
      </w:r>
      <w:proofErr w:type="spellEnd"/>
      <w:r w:rsidRPr="002053CC">
        <w:rPr>
          <w:lang w:bidi="he-IL"/>
        </w:rPr>
        <w:t xml:space="preserve">(), </w:t>
      </w:r>
      <w:proofErr w:type="spellStart"/>
      <w:r w:rsidRPr="002053CC">
        <w:rPr>
          <w:lang w:bidi="he-IL"/>
        </w:rPr>
        <w:t>dashboard_moving_avg</w:t>
      </w:r>
      <w:proofErr w:type="spellEnd"/>
      <w:r w:rsidRPr="002053CC">
        <w:rPr>
          <w:lang w:bidi="he-IL"/>
        </w:rPr>
        <w:t xml:space="preserve">() </w:t>
      </w:r>
      <w:r w:rsidR="001000A5">
        <w:rPr>
          <w:lang w:bidi="he-IL"/>
        </w:rPr>
        <w:t>:</w:t>
      </w:r>
      <w:r w:rsidRPr="002053CC">
        <w:rPr>
          <w:lang w:bidi="he-IL"/>
        </w:rPr>
        <w:t xml:space="preserve"> </w:t>
      </w:r>
      <w:r w:rsidRPr="002053CC">
        <w:rPr>
          <w:rtl/>
          <w:lang w:bidi="he-IL"/>
        </w:rPr>
        <w:t>פונקציות הוויזואליזציה</w:t>
      </w:r>
      <w:r w:rsidRPr="002053CC">
        <w:rPr>
          <w:lang w:bidi="he-IL"/>
        </w:rPr>
        <w:t>.</w:t>
      </w:r>
    </w:p>
    <w:p w14:paraId="177BF8E6" w14:textId="77777777" w:rsidR="00E34480" w:rsidRDefault="00160F43" w:rsidP="00205972">
      <w:pPr>
        <w:pStyle w:val="Heading2"/>
        <w:bidi/>
        <w:rPr>
          <w:sz w:val="28"/>
          <w:szCs w:val="28"/>
          <w:rtl/>
          <w:lang w:bidi="he-IL"/>
        </w:rPr>
      </w:pPr>
      <w:r w:rsidRPr="00441B59">
        <w:rPr>
          <w:sz w:val="28"/>
          <w:szCs w:val="28"/>
        </w:rPr>
        <w:t>Tab 3 – 📄 Generate Report (DOCX)</w:t>
      </w:r>
    </w:p>
    <w:p w14:paraId="34C0828A" w14:textId="77777777" w:rsidR="00566185" w:rsidRDefault="00F241FC" w:rsidP="00566185">
      <w:pPr>
        <w:bidi/>
        <w:spacing w:after="0"/>
        <w:rPr>
          <w:rtl/>
          <w:lang w:bidi="he-IL"/>
        </w:rPr>
      </w:pPr>
      <w:r w:rsidRPr="00F241FC">
        <w:rPr>
          <w:rtl/>
          <w:lang w:bidi="he-IL"/>
        </w:rPr>
        <w:t>מייצר דוח</w:t>
      </w:r>
      <w:r w:rsidRPr="00F241FC">
        <w:rPr>
          <w:rtl/>
        </w:rPr>
        <w:t xml:space="preserve"> </w:t>
      </w:r>
      <w:r>
        <w:rPr>
          <w:lang w:bidi="he-IL"/>
        </w:rPr>
        <w:t xml:space="preserve"> </w:t>
      </w:r>
      <w:r w:rsidRPr="00F241FC">
        <w:rPr>
          <w:lang w:bidi="he-IL"/>
        </w:rPr>
        <w:t xml:space="preserve">DOCX </w:t>
      </w:r>
      <w:r w:rsidRPr="00F241FC">
        <w:rPr>
          <w:rtl/>
          <w:lang w:bidi="he-IL"/>
        </w:rPr>
        <w:t>אוטומטי על בסיס נתוני החיישנים: איחוד זרמי נתונים לפי זמן, חישובי ממוצע/מינימום/מקסימום, וסיכום טקסטואלי מבוסס כללים. הפלט הוא קובץ</w:t>
      </w:r>
      <w:r w:rsidRPr="00F241FC">
        <w:rPr>
          <w:lang w:bidi="he-IL"/>
        </w:rPr>
        <w:t xml:space="preserve"> Word </w:t>
      </w:r>
      <w:r w:rsidRPr="00F241FC">
        <w:rPr>
          <w:rtl/>
          <w:lang w:bidi="he-IL"/>
        </w:rPr>
        <w:t>להורדה דרך ה</w:t>
      </w:r>
      <w:r>
        <w:rPr>
          <w:rFonts w:hint="cs"/>
          <w:rtl/>
          <w:lang w:bidi="he-IL"/>
        </w:rPr>
        <w:t>-</w:t>
      </w:r>
      <w:r>
        <w:rPr>
          <w:lang w:bidi="he-IL"/>
        </w:rPr>
        <w:t>.</w:t>
      </w:r>
      <w:r w:rsidRPr="00F241FC">
        <w:rPr>
          <w:lang w:bidi="he-IL"/>
        </w:rPr>
        <w:t xml:space="preserve">UI </w:t>
      </w:r>
      <w:r w:rsidR="00566185">
        <w:rPr>
          <w:rtl/>
          <w:lang w:bidi="he-IL"/>
        </w:rPr>
        <w:br/>
      </w:r>
    </w:p>
    <w:p w14:paraId="15A4D4DF" w14:textId="39EF84A5" w:rsidR="00F241FC" w:rsidRPr="00F241FC" w:rsidRDefault="00F241FC" w:rsidP="00566185">
      <w:pPr>
        <w:bidi/>
        <w:spacing w:after="0"/>
        <w:rPr>
          <w:rtl/>
          <w:lang w:bidi="he-IL"/>
        </w:rPr>
      </w:pPr>
      <w:r w:rsidRPr="00F241FC">
        <w:rPr>
          <w:rtl/>
          <w:lang w:bidi="he-IL"/>
        </w:rPr>
        <w:t>פונקציות מרכזיות</w:t>
      </w:r>
      <w:r>
        <w:rPr>
          <w:lang w:bidi="he-IL"/>
        </w:rPr>
        <w:t>.</w:t>
      </w:r>
      <w:r w:rsidRPr="00F241FC">
        <w:rPr>
          <w:lang w:bidi="he-IL"/>
        </w:rPr>
        <w:t xml:space="preserve"> </w:t>
      </w:r>
      <w:proofErr w:type="spellStart"/>
      <w:r w:rsidRPr="00F241FC">
        <w:rPr>
          <w:lang w:bidi="he-IL"/>
        </w:rPr>
        <w:t>unify_sensor_</w:t>
      </w:r>
      <w:proofErr w:type="gramStart"/>
      <w:r w:rsidRPr="00F241FC">
        <w:rPr>
          <w:lang w:bidi="he-IL"/>
        </w:rPr>
        <w:t>dfs</w:t>
      </w:r>
      <w:proofErr w:type="spellEnd"/>
      <w:r w:rsidRPr="00F241FC">
        <w:rPr>
          <w:lang w:bidi="he-IL"/>
        </w:rPr>
        <w:t>(</w:t>
      </w:r>
      <w:proofErr w:type="gramEnd"/>
      <w:r w:rsidRPr="00F241FC">
        <w:rPr>
          <w:lang w:bidi="he-IL"/>
        </w:rPr>
        <w:t xml:space="preserve">), </w:t>
      </w:r>
      <w:proofErr w:type="spellStart"/>
      <w:r w:rsidRPr="00F241FC">
        <w:rPr>
          <w:lang w:bidi="he-IL"/>
        </w:rPr>
        <w:t>create_docx_</w:t>
      </w:r>
      <w:proofErr w:type="gramStart"/>
      <w:r w:rsidRPr="00F241FC">
        <w:rPr>
          <w:lang w:bidi="he-IL"/>
        </w:rPr>
        <w:t>report</w:t>
      </w:r>
      <w:proofErr w:type="spellEnd"/>
      <w:r w:rsidRPr="00F241FC">
        <w:rPr>
          <w:lang w:bidi="he-IL"/>
        </w:rPr>
        <w:t>(</w:t>
      </w:r>
      <w:proofErr w:type="gramEnd"/>
      <w:r w:rsidRPr="00F241FC">
        <w:rPr>
          <w:lang w:bidi="he-IL"/>
        </w:rPr>
        <w:t xml:space="preserve">), </w:t>
      </w:r>
      <w:proofErr w:type="spellStart"/>
      <w:r w:rsidRPr="00F241FC">
        <w:rPr>
          <w:lang w:bidi="he-IL"/>
        </w:rPr>
        <w:t>generate_report_</w:t>
      </w:r>
      <w:proofErr w:type="gramStart"/>
      <w:r w:rsidRPr="00F241FC">
        <w:rPr>
          <w:lang w:bidi="he-IL"/>
        </w:rPr>
        <w:t>screen</w:t>
      </w:r>
      <w:proofErr w:type="spellEnd"/>
      <w:r w:rsidRPr="00F241FC">
        <w:rPr>
          <w:lang w:bidi="he-IL"/>
        </w:rPr>
        <w:t>()</w:t>
      </w:r>
      <w:r>
        <w:rPr>
          <w:lang w:bidi="he-IL"/>
        </w:rPr>
        <w:t xml:space="preserve"> :</w:t>
      </w:r>
      <w:proofErr w:type="gramEnd"/>
    </w:p>
    <w:p w14:paraId="4938BDDB" w14:textId="77777777" w:rsidR="00E34480" w:rsidRDefault="00160F43" w:rsidP="00205972">
      <w:pPr>
        <w:pStyle w:val="Heading2"/>
        <w:bidi/>
        <w:rPr>
          <w:sz w:val="28"/>
          <w:szCs w:val="28"/>
          <w:rtl/>
          <w:lang w:bidi="he-IL"/>
        </w:rPr>
      </w:pPr>
      <w:r w:rsidRPr="00441B59">
        <w:rPr>
          <w:sz w:val="28"/>
          <w:szCs w:val="28"/>
        </w:rPr>
        <w:t>Tab 4 – 🖼️ Plant Disease Detection</w:t>
      </w:r>
    </w:p>
    <w:p w14:paraId="3AF1D8F8" w14:textId="2B43C024" w:rsidR="00566185" w:rsidRPr="00566185" w:rsidRDefault="00566185" w:rsidP="00566185">
      <w:pPr>
        <w:bidi/>
        <w:rPr>
          <w:rtl/>
          <w:lang w:bidi="he-IL"/>
        </w:rPr>
      </w:pPr>
      <w:r w:rsidRPr="00566185">
        <w:rPr>
          <w:rtl/>
          <w:lang w:bidi="he-IL"/>
        </w:rPr>
        <w:t>מקבל תמונת צמח ומריץ מודל</w:t>
      </w:r>
      <w:r w:rsidRPr="00566185">
        <w:rPr>
          <w:lang w:bidi="he-IL"/>
        </w:rPr>
        <w:t xml:space="preserve"> </w:t>
      </w:r>
      <w:proofErr w:type="spellStart"/>
      <w:r w:rsidRPr="00566185">
        <w:rPr>
          <w:lang w:bidi="he-IL"/>
        </w:rPr>
        <w:t>HuggingFace</w:t>
      </w:r>
      <w:proofErr w:type="spellEnd"/>
      <w:r w:rsidRPr="00566185">
        <w:rPr>
          <w:lang w:bidi="he-IL"/>
        </w:rPr>
        <w:t xml:space="preserve"> (pipeline("image-classification")) </w:t>
      </w:r>
      <w:r w:rsidRPr="00566185">
        <w:rPr>
          <w:rtl/>
          <w:lang w:bidi="he-IL"/>
        </w:rPr>
        <w:t xml:space="preserve">לזיהוי מחלה. </w:t>
      </w:r>
      <w:r>
        <w:rPr>
          <w:rtl/>
          <w:lang w:bidi="he-IL"/>
        </w:rPr>
        <w:br/>
      </w:r>
      <w:r w:rsidRPr="00566185">
        <w:rPr>
          <w:rtl/>
          <w:lang w:bidi="he-IL"/>
        </w:rPr>
        <w:t xml:space="preserve">בנוסף מפיק התראות/המלצות לפי ערכי חיישנים שהמשתמש מזין (לחות קרקע נמוכה, לחות גבוהה, טמפרטורה גבוהה וכו’). </w:t>
      </w:r>
      <w:r>
        <w:rPr>
          <w:rtl/>
          <w:lang w:bidi="he-IL"/>
        </w:rPr>
        <w:br/>
      </w:r>
      <w:r w:rsidRPr="00566185">
        <w:rPr>
          <w:rtl/>
          <w:lang w:bidi="he-IL"/>
        </w:rPr>
        <w:t>פונקציה מרכזית</w:t>
      </w:r>
      <w:r>
        <w:rPr>
          <w:lang w:bidi="he-IL"/>
        </w:rPr>
        <w:t>.</w:t>
      </w:r>
      <w:r w:rsidRPr="00566185">
        <w:rPr>
          <w:lang w:bidi="he-IL"/>
        </w:rPr>
        <w:t xml:space="preserve"> </w:t>
      </w:r>
      <w:proofErr w:type="spellStart"/>
      <w:r w:rsidRPr="00566185">
        <w:rPr>
          <w:lang w:bidi="he-IL"/>
        </w:rPr>
        <w:t>analyze_</w:t>
      </w:r>
      <w:proofErr w:type="gramStart"/>
      <w:r w:rsidRPr="00566185">
        <w:rPr>
          <w:lang w:bidi="he-IL"/>
        </w:rPr>
        <w:t>plant</w:t>
      </w:r>
      <w:proofErr w:type="spellEnd"/>
      <w:r w:rsidRPr="00566185">
        <w:rPr>
          <w:lang w:bidi="he-IL"/>
        </w:rPr>
        <w:t>(</w:t>
      </w:r>
      <w:proofErr w:type="gramEnd"/>
      <w:r w:rsidRPr="00566185">
        <w:rPr>
          <w:lang w:bidi="he-IL"/>
        </w:rPr>
        <w:t>)</w:t>
      </w:r>
      <w:r>
        <w:rPr>
          <w:lang w:bidi="he-IL"/>
        </w:rPr>
        <w:t>:</w:t>
      </w:r>
    </w:p>
    <w:p w14:paraId="2D16EE76" w14:textId="5B068701" w:rsidR="00E34480" w:rsidRDefault="00160F43" w:rsidP="00D26E08">
      <w:pPr>
        <w:pStyle w:val="Heading2"/>
        <w:bidi/>
        <w:rPr>
          <w:rFonts w:ascii="Calibri" w:eastAsiaTheme="minorEastAsia" w:hAnsi="Calibri" w:cstheme="minorBidi"/>
          <w:b w:val="0"/>
          <w:bCs w:val="0"/>
          <w:color w:val="auto"/>
          <w:sz w:val="24"/>
          <w:szCs w:val="24"/>
          <w:rtl/>
          <w:lang w:bidi="he-IL"/>
        </w:rPr>
      </w:pPr>
      <w:r w:rsidRPr="00441B59">
        <w:rPr>
          <w:sz w:val="28"/>
          <w:szCs w:val="28"/>
        </w:rPr>
        <w:t xml:space="preserve">Tab 5 – </w:t>
      </w:r>
      <w:r w:rsidRPr="00441B59">
        <w:rPr>
          <w:rFonts w:ascii="Segoe UI Emoji" w:hAnsi="Segoe UI Emoji" w:cs="Segoe UI Emoji"/>
          <w:sz w:val="28"/>
          <w:szCs w:val="28"/>
        </w:rPr>
        <w:t>💬</w:t>
      </w:r>
      <w:r w:rsidRPr="00441B59">
        <w:rPr>
          <w:sz w:val="28"/>
          <w:szCs w:val="28"/>
        </w:rPr>
        <w:t xml:space="preserve"> RAG Chat</w:t>
      </w:r>
    </w:p>
    <w:p w14:paraId="0614DE28" w14:textId="77777777" w:rsidR="00D26E08" w:rsidRPr="00D26E08" w:rsidRDefault="00D26E08" w:rsidP="00D26E08">
      <w:pPr>
        <w:bidi/>
        <w:spacing w:after="0"/>
        <w:rPr>
          <w:lang w:bidi="he-IL"/>
        </w:rPr>
      </w:pPr>
      <w:r w:rsidRPr="00D26E08">
        <w:rPr>
          <w:rtl/>
          <w:lang w:bidi="he-IL"/>
        </w:rPr>
        <w:t>כולל שני שלבים עיקריים</w:t>
      </w:r>
      <w:r w:rsidRPr="00D26E08">
        <w:rPr>
          <w:lang w:bidi="he-IL"/>
        </w:rPr>
        <w:t>:</w:t>
      </w:r>
    </w:p>
    <w:p w14:paraId="699B62F2" w14:textId="304C9AB8" w:rsidR="00D26E08" w:rsidRPr="00D26E08" w:rsidRDefault="00D26E08" w:rsidP="00D26E08">
      <w:pPr>
        <w:numPr>
          <w:ilvl w:val="0"/>
          <w:numId w:val="22"/>
        </w:numPr>
        <w:bidi/>
        <w:spacing w:after="0"/>
        <w:rPr>
          <w:lang w:bidi="he-IL"/>
        </w:rPr>
      </w:pPr>
      <w:r w:rsidRPr="00D26E08">
        <w:rPr>
          <w:b/>
          <w:bCs/>
          <w:rtl/>
          <w:lang w:bidi="he-IL"/>
        </w:rPr>
        <w:t>אינדוקס</w:t>
      </w:r>
      <w:r>
        <w:rPr>
          <w:lang w:bidi="he-IL"/>
        </w:rPr>
        <w:t xml:space="preserve"> -</w:t>
      </w:r>
      <w:r w:rsidRPr="00D26E08">
        <w:rPr>
          <w:lang w:bidi="he-IL"/>
        </w:rPr>
        <w:t xml:space="preserve"> </w:t>
      </w:r>
      <w:r w:rsidRPr="00D26E08">
        <w:rPr>
          <w:rtl/>
          <w:lang w:bidi="he-IL"/>
        </w:rPr>
        <w:t>שליפת טקסט ממאמרים</w:t>
      </w:r>
      <w:r w:rsidRPr="00D26E08">
        <w:rPr>
          <w:lang w:bidi="he-IL"/>
        </w:rPr>
        <w:t xml:space="preserve"> (HTML/PDF/Abstract), </w:t>
      </w:r>
      <w:r w:rsidRPr="00D26E08">
        <w:rPr>
          <w:rtl/>
          <w:lang w:bidi="he-IL"/>
        </w:rPr>
        <w:t>ניקוי וטוקניזציה (כולל</w:t>
      </w:r>
      <w:proofErr w:type="spellStart"/>
      <w:r w:rsidRPr="00D26E08">
        <w:rPr>
          <w:lang w:bidi="he-IL"/>
        </w:rPr>
        <w:t>stopwords</w:t>
      </w:r>
      <w:proofErr w:type="spellEnd"/>
      <w:r w:rsidRPr="00D26E08">
        <w:rPr>
          <w:lang w:bidi="he-IL"/>
        </w:rPr>
        <w:t xml:space="preserve"> + </w:t>
      </w:r>
      <w:r w:rsidR="003F2502">
        <w:rPr>
          <w:lang w:bidi="he-IL"/>
        </w:rPr>
        <w:t xml:space="preserve"> (</w:t>
      </w:r>
      <w:r w:rsidRPr="00D26E08">
        <w:rPr>
          <w:lang w:bidi="he-IL"/>
        </w:rPr>
        <w:t xml:space="preserve">stemming </w:t>
      </w:r>
      <w:r w:rsidRPr="00D26E08">
        <w:rPr>
          <w:rtl/>
          <w:lang w:bidi="he-IL"/>
        </w:rPr>
        <w:t xml:space="preserve">ובניית </w:t>
      </w:r>
      <w:r w:rsidRPr="00D26E08">
        <w:rPr>
          <w:b/>
          <w:bCs/>
          <w:rtl/>
          <w:lang w:bidi="he-IL"/>
        </w:rPr>
        <w:t>אינדקס הפוך</w:t>
      </w:r>
      <w:r w:rsidR="003F2502">
        <w:rPr>
          <w:rFonts w:hint="cs"/>
          <w:b/>
          <w:bCs/>
          <w:rtl/>
          <w:lang w:bidi="he-IL"/>
        </w:rPr>
        <w:t xml:space="preserve"> </w:t>
      </w:r>
      <w:r w:rsidR="003F2502">
        <w:rPr>
          <w:rFonts w:hint="cs"/>
          <w:rtl/>
          <w:lang w:bidi="he-IL"/>
        </w:rPr>
        <w:t>(</w:t>
      </w:r>
      <w:r w:rsidR="003F2502" w:rsidRPr="00D26E08">
        <w:rPr>
          <w:rtl/>
          <w:lang w:bidi="he-IL"/>
        </w:rPr>
        <w:t>רשימת מסמכים</w:t>
      </w:r>
      <w:r w:rsidRPr="00D26E08">
        <w:rPr>
          <w:rtl/>
          <w:lang w:bidi="he-IL"/>
        </w:rPr>
        <w:t xml:space="preserve"> </w:t>
      </w:r>
      <w:r w:rsidRPr="00D26E08">
        <w:rPr>
          <w:lang w:bidi="he-IL"/>
        </w:rPr>
        <w:t>term →</w:t>
      </w:r>
      <w:r w:rsidR="003F2502">
        <w:rPr>
          <w:rFonts w:hint="cs"/>
          <w:rtl/>
          <w:lang w:bidi="he-IL"/>
        </w:rPr>
        <w:t>).</w:t>
      </w:r>
    </w:p>
    <w:p w14:paraId="092FC385" w14:textId="5B950E80" w:rsidR="00D26E08" w:rsidRPr="00D26E08" w:rsidRDefault="00D26E08" w:rsidP="00D26E08">
      <w:pPr>
        <w:numPr>
          <w:ilvl w:val="0"/>
          <w:numId w:val="22"/>
        </w:numPr>
        <w:bidi/>
        <w:spacing w:after="0"/>
        <w:rPr>
          <w:lang w:bidi="he-IL"/>
        </w:rPr>
      </w:pPr>
      <w:r w:rsidRPr="00D26E08">
        <w:rPr>
          <w:b/>
          <w:bCs/>
          <w:rtl/>
          <w:lang w:bidi="he-IL"/>
        </w:rPr>
        <w:t>מענה לשאלה</w:t>
      </w:r>
      <w:r w:rsidRPr="00D26E08">
        <w:rPr>
          <w:rtl/>
          <w:lang w:bidi="he-IL"/>
        </w:rPr>
        <w:t xml:space="preserve"> </w:t>
      </w:r>
      <w:r w:rsidR="003F2502">
        <w:rPr>
          <w:rFonts w:hint="cs"/>
          <w:rtl/>
          <w:lang w:bidi="he-IL"/>
        </w:rPr>
        <w:t xml:space="preserve">- </w:t>
      </w:r>
      <w:r w:rsidRPr="00D26E08">
        <w:rPr>
          <w:lang w:bidi="he-IL"/>
        </w:rPr>
        <w:t xml:space="preserve"> </w:t>
      </w:r>
      <w:r w:rsidRPr="00D26E08">
        <w:rPr>
          <w:rtl/>
          <w:lang w:bidi="he-IL"/>
        </w:rPr>
        <w:t xml:space="preserve">אחזור </w:t>
      </w:r>
      <w:r w:rsidRPr="00D26E08">
        <w:rPr>
          <w:lang w:bidi="he-IL"/>
        </w:rPr>
        <w:t xml:space="preserve">Top-K </w:t>
      </w:r>
      <w:r w:rsidRPr="00D26E08">
        <w:rPr>
          <w:rtl/>
          <w:lang w:bidi="he-IL"/>
        </w:rPr>
        <w:t>מסמכים רלוונטיים</w:t>
      </w:r>
      <w:r w:rsidRPr="00D26E08">
        <w:rPr>
          <w:lang w:bidi="he-IL"/>
        </w:rPr>
        <w:t xml:space="preserve"> (</w:t>
      </w:r>
      <w:proofErr w:type="spellStart"/>
      <w:r w:rsidRPr="00D26E08">
        <w:rPr>
          <w:lang w:bidi="he-IL"/>
        </w:rPr>
        <w:t>search_top_k</w:t>
      </w:r>
      <w:proofErr w:type="spellEnd"/>
      <w:r w:rsidRPr="00D26E08">
        <w:rPr>
          <w:lang w:bidi="he-IL"/>
        </w:rPr>
        <w:t xml:space="preserve">) </w:t>
      </w:r>
      <w:r w:rsidRPr="00D26E08">
        <w:rPr>
          <w:rtl/>
          <w:lang w:bidi="he-IL"/>
        </w:rPr>
        <w:t>ואז יצירת תשובה מתוך ההקשר</w:t>
      </w:r>
      <w:r w:rsidR="003F2502">
        <w:rPr>
          <w:rFonts w:hint="cs"/>
          <w:rtl/>
          <w:lang w:bidi="he-IL"/>
        </w:rPr>
        <w:t xml:space="preserve"> </w:t>
      </w:r>
      <w:r w:rsidR="003F2502">
        <w:rPr>
          <w:lang w:bidi="he-IL"/>
        </w:rPr>
        <w:t>.</w:t>
      </w:r>
      <w:r w:rsidRPr="00D26E08">
        <w:rPr>
          <w:lang w:bidi="he-IL"/>
        </w:rPr>
        <w:t xml:space="preserve"> (</w:t>
      </w:r>
      <w:proofErr w:type="spellStart"/>
      <w:r w:rsidRPr="00D26E08">
        <w:rPr>
          <w:lang w:bidi="he-IL"/>
        </w:rPr>
        <w:t>rag_generate_answer</w:t>
      </w:r>
      <w:proofErr w:type="spellEnd"/>
      <w:r w:rsidRPr="00D26E08">
        <w:rPr>
          <w:lang w:bidi="he-IL"/>
        </w:rPr>
        <w:t>)</w:t>
      </w:r>
      <w:r w:rsidR="003F2502">
        <w:rPr>
          <w:rFonts w:hint="cs"/>
          <w:rtl/>
          <w:lang w:bidi="he-IL"/>
        </w:rPr>
        <w:t xml:space="preserve"> </w:t>
      </w:r>
      <w:r w:rsidRPr="00D26E08">
        <w:rPr>
          <w:lang w:bidi="he-IL"/>
        </w:rPr>
        <w:br/>
      </w:r>
      <w:r w:rsidRPr="00D26E08">
        <w:rPr>
          <w:rtl/>
          <w:lang w:bidi="he-IL"/>
        </w:rPr>
        <w:t>התוצרים נשמרים ב</w:t>
      </w:r>
      <w:r w:rsidRPr="00D26E08">
        <w:rPr>
          <w:lang w:bidi="he-IL"/>
        </w:rPr>
        <w:t xml:space="preserve">-Firebase </w:t>
      </w:r>
      <w:r w:rsidRPr="00D26E08">
        <w:rPr>
          <w:rtl/>
          <w:lang w:bidi="he-IL"/>
        </w:rPr>
        <w:t>כדי לא לבצע בנייה מחדש בכל ריצה</w:t>
      </w:r>
      <w:r w:rsidRPr="00D26E08">
        <w:rPr>
          <w:lang w:bidi="he-IL"/>
        </w:rPr>
        <w:t>.</w:t>
      </w:r>
    </w:p>
    <w:p w14:paraId="1C1CC359" w14:textId="77777777" w:rsidR="003F2502" w:rsidRPr="00D26E08" w:rsidRDefault="003F2502" w:rsidP="003F2502">
      <w:pPr>
        <w:bidi/>
        <w:rPr>
          <w:rtl/>
          <w:lang w:bidi="he-IL"/>
        </w:rPr>
      </w:pPr>
    </w:p>
    <w:p w14:paraId="697191BE" w14:textId="695D151C" w:rsidR="00E34480" w:rsidRDefault="00160F43" w:rsidP="003E719F">
      <w:pPr>
        <w:pStyle w:val="Heading2"/>
        <w:bidi/>
        <w:rPr>
          <w:rFonts w:ascii="Calibri" w:eastAsiaTheme="minorEastAsia" w:hAnsi="Calibri" w:cstheme="minorBidi"/>
          <w:b w:val="0"/>
          <w:bCs w:val="0"/>
          <w:color w:val="auto"/>
          <w:sz w:val="24"/>
          <w:szCs w:val="24"/>
          <w:rtl/>
          <w:lang w:bidi="he-IL"/>
        </w:rPr>
      </w:pPr>
      <w:r w:rsidRPr="00441B59">
        <w:rPr>
          <w:sz w:val="28"/>
          <w:szCs w:val="28"/>
        </w:rPr>
        <w:lastRenderedPageBreak/>
        <w:t xml:space="preserve">Tab 6 – </w:t>
      </w:r>
      <w:r w:rsidRPr="00441B59">
        <w:rPr>
          <w:rFonts w:ascii="Segoe UI Emoji" w:hAnsi="Segoe UI Emoji" w:cs="Segoe UI Emoji"/>
          <w:sz w:val="28"/>
          <w:szCs w:val="28"/>
        </w:rPr>
        <w:t>💬</w:t>
      </w:r>
      <w:r w:rsidRPr="00441B59">
        <w:rPr>
          <w:sz w:val="28"/>
          <w:szCs w:val="28"/>
        </w:rPr>
        <w:t xml:space="preserve"> Gemini Free Chat</w:t>
      </w:r>
    </w:p>
    <w:p w14:paraId="2FD10019" w14:textId="266670A5" w:rsidR="003E719F" w:rsidRDefault="003E719F" w:rsidP="003E719F">
      <w:pPr>
        <w:bidi/>
        <w:rPr>
          <w:rtl/>
          <w:lang w:bidi="he-IL"/>
        </w:rPr>
      </w:pPr>
      <w:r w:rsidRPr="003E719F">
        <w:rPr>
          <w:rtl/>
          <w:lang w:bidi="he-IL"/>
        </w:rPr>
        <w:t>צ’אט רב-תורי עם היסטוריה פר</w:t>
      </w:r>
      <w:r>
        <w:rPr>
          <w:lang w:bidi="he-IL"/>
        </w:rPr>
        <w:t xml:space="preserve"> ,</w:t>
      </w:r>
      <w:r w:rsidRPr="003E719F">
        <w:rPr>
          <w:lang w:bidi="he-IL"/>
        </w:rPr>
        <w:t>Session</w:t>
      </w:r>
      <w:r>
        <w:rPr>
          <w:lang w:bidi="he-IL"/>
        </w:rPr>
        <w:t xml:space="preserve"> -</w:t>
      </w:r>
      <w:r w:rsidRPr="003E719F">
        <w:rPr>
          <w:lang w:bidi="he-IL"/>
        </w:rPr>
        <w:t xml:space="preserve"> </w:t>
      </w:r>
      <w:r w:rsidRPr="003E719F">
        <w:rPr>
          <w:rtl/>
          <w:lang w:bidi="he-IL"/>
        </w:rPr>
        <w:t>מבוסס</w:t>
      </w:r>
      <w:r w:rsidRPr="003E719F">
        <w:rPr>
          <w:lang w:bidi="he-IL"/>
        </w:rPr>
        <w:t xml:space="preserve"> </w:t>
      </w:r>
      <w:r>
        <w:rPr>
          <w:lang w:bidi="he-IL"/>
        </w:rPr>
        <w:t>.</w:t>
      </w:r>
      <w:r w:rsidRPr="003E719F">
        <w:rPr>
          <w:lang w:bidi="he-IL"/>
        </w:rPr>
        <w:t xml:space="preserve">Gemini (gemini-2.5-flash) </w:t>
      </w:r>
      <w:r>
        <w:rPr>
          <w:rtl/>
          <w:lang w:bidi="he-IL"/>
        </w:rPr>
        <w:br/>
      </w:r>
      <w:r w:rsidRPr="003E719F">
        <w:rPr>
          <w:rtl/>
          <w:lang w:bidi="he-IL"/>
        </w:rPr>
        <w:t>המפתח נשלף מסביבת ההרצה</w:t>
      </w:r>
      <w:r w:rsidRPr="003E719F">
        <w:rPr>
          <w:lang w:bidi="he-IL"/>
        </w:rPr>
        <w:t xml:space="preserve"> </w:t>
      </w:r>
      <w:proofErr w:type="spellStart"/>
      <w:r w:rsidRPr="003E719F">
        <w:rPr>
          <w:lang w:bidi="he-IL"/>
        </w:rPr>
        <w:t>Colab</w:t>
      </w:r>
      <w:proofErr w:type="spellEnd"/>
      <w:r w:rsidRPr="003E719F">
        <w:rPr>
          <w:lang w:bidi="he-IL"/>
        </w:rPr>
        <w:t xml:space="preserve"> Secrets</w:t>
      </w:r>
      <w:r w:rsidR="00DA3DDD">
        <w:rPr>
          <w:lang w:bidi="he-IL"/>
        </w:rPr>
        <w:t>)</w:t>
      </w:r>
      <w:r w:rsidRPr="003E719F">
        <w:rPr>
          <w:lang w:bidi="he-IL"/>
        </w:rPr>
        <w:t xml:space="preserve"> </w:t>
      </w:r>
      <w:r w:rsidRPr="003E719F">
        <w:rPr>
          <w:rtl/>
          <w:lang w:bidi="he-IL"/>
        </w:rPr>
        <w:t>או משתני סביבה</w:t>
      </w:r>
      <w:r w:rsidR="00DA3DDD">
        <w:rPr>
          <w:rFonts w:hint="cs"/>
          <w:rtl/>
          <w:lang w:bidi="he-IL"/>
        </w:rPr>
        <w:t>)</w:t>
      </w:r>
      <w:r w:rsidRPr="003E719F">
        <w:rPr>
          <w:rtl/>
          <w:lang w:bidi="he-IL"/>
        </w:rPr>
        <w:t>, וה</w:t>
      </w:r>
      <w:r w:rsidR="00DA3DDD">
        <w:rPr>
          <w:lang w:bidi="he-IL"/>
        </w:rPr>
        <w:t xml:space="preserve"> </w:t>
      </w:r>
      <w:r w:rsidRPr="003E719F">
        <w:rPr>
          <w:lang w:bidi="he-IL"/>
        </w:rPr>
        <w:t>UI</w:t>
      </w:r>
      <w:r w:rsidR="00DA3DDD">
        <w:rPr>
          <w:lang w:bidi="he-IL"/>
        </w:rPr>
        <w:t>-</w:t>
      </w:r>
      <w:r w:rsidRPr="003E719F">
        <w:rPr>
          <w:lang w:bidi="he-IL"/>
        </w:rPr>
        <w:t xml:space="preserve"> </w:t>
      </w:r>
      <w:r w:rsidRPr="003E719F">
        <w:rPr>
          <w:rtl/>
          <w:lang w:bidi="he-IL"/>
        </w:rPr>
        <w:t>שומר</w:t>
      </w:r>
      <w:r w:rsidRPr="003E719F">
        <w:rPr>
          <w:lang w:bidi="he-IL"/>
        </w:rPr>
        <w:t xml:space="preserve"> state </w:t>
      </w:r>
      <w:r w:rsidRPr="003E719F">
        <w:rPr>
          <w:rtl/>
          <w:lang w:bidi="he-IL"/>
        </w:rPr>
        <w:t>של ההיסטוריה. פונקציות מרכזיות</w:t>
      </w:r>
      <w:r w:rsidR="00DA3DDD">
        <w:rPr>
          <w:lang w:bidi="he-IL"/>
        </w:rPr>
        <w:t>.</w:t>
      </w:r>
      <w:r w:rsidRPr="003E719F">
        <w:rPr>
          <w:lang w:bidi="he-IL"/>
        </w:rPr>
        <w:t xml:space="preserve"> _</w:t>
      </w:r>
      <w:proofErr w:type="spellStart"/>
      <w:r w:rsidRPr="003E719F">
        <w:rPr>
          <w:lang w:bidi="he-IL"/>
        </w:rPr>
        <w:t>get_api_</w:t>
      </w:r>
      <w:proofErr w:type="gramStart"/>
      <w:r w:rsidRPr="003E719F">
        <w:rPr>
          <w:lang w:bidi="he-IL"/>
        </w:rPr>
        <w:t>key</w:t>
      </w:r>
      <w:proofErr w:type="spellEnd"/>
      <w:r w:rsidRPr="003E719F">
        <w:rPr>
          <w:lang w:bidi="he-IL"/>
        </w:rPr>
        <w:t>(</w:t>
      </w:r>
      <w:proofErr w:type="gramEnd"/>
      <w:r w:rsidRPr="003E719F">
        <w:rPr>
          <w:lang w:bidi="he-IL"/>
        </w:rPr>
        <w:t xml:space="preserve">), </w:t>
      </w:r>
      <w:proofErr w:type="spellStart"/>
      <w:r w:rsidRPr="003E719F">
        <w:rPr>
          <w:lang w:bidi="he-IL"/>
        </w:rPr>
        <w:t>gemini_</w:t>
      </w:r>
      <w:proofErr w:type="gramStart"/>
      <w:r w:rsidRPr="003E719F">
        <w:rPr>
          <w:lang w:bidi="he-IL"/>
        </w:rPr>
        <w:t>turn</w:t>
      </w:r>
      <w:proofErr w:type="spellEnd"/>
      <w:r w:rsidRPr="003E719F">
        <w:rPr>
          <w:lang w:bidi="he-IL"/>
        </w:rPr>
        <w:t>(</w:t>
      </w:r>
      <w:proofErr w:type="gramEnd"/>
      <w:r w:rsidRPr="003E719F">
        <w:rPr>
          <w:lang w:bidi="he-IL"/>
        </w:rPr>
        <w:t>)</w:t>
      </w:r>
      <w:r w:rsidR="00DA3DDD">
        <w:rPr>
          <w:lang w:bidi="he-IL"/>
        </w:rPr>
        <w:t>:</w:t>
      </w:r>
    </w:p>
    <w:p w14:paraId="5CF49D66" w14:textId="77777777" w:rsidR="00721A4C" w:rsidRPr="003E719F" w:rsidRDefault="00721A4C" w:rsidP="00721A4C">
      <w:pPr>
        <w:bidi/>
        <w:rPr>
          <w:rtl/>
          <w:lang w:bidi="he-IL"/>
        </w:rPr>
      </w:pPr>
    </w:p>
    <w:p w14:paraId="5533673D" w14:textId="14789FA0" w:rsidR="00E34480" w:rsidRDefault="00160F43" w:rsidP="005E06AF">
      <w:pPr>
        <w:pStyle w:val="Heading2"/>
        <w:bidi/>
        <w:rPr>
          <w:rFonts w:ascii="Calibri" w:eastAsiaTheme="minorEastAsia" w:hAnsi="Calibri" w:cstheme="minorBidi"/>
          <w:b w:val="0"/>
          <w:bCs w:val="0"/>
          <w:color w:val="auto"/>
          <w:sz w:val="24"/>
          <w:szCs w:val="24"/>
          <w:rtl/>
          <w:lang w:bidi="he-IL"/>
        </w:rPr>
      </w:pPr>
      <w:r w:rsidRPr="00441B59">
        <w:rPr>
          <w:sz w:val="28"/>
          <w:szCs w:val="28"/>
        </w:rPr>
        <w:t xml:space="preserve">Tab 7 – </w:t>
      </w:r>
      <w:r w:rsidRPr="00441B59">
        <w:rPr>
          <w:rFonts w:ascii="Segoe UI Emoji" w:hAnsi="Segoe UI Emoji" w:cs="Segoe UI Emoji"/>
          <w:sz w:val="28"/>
          <w:szCs w:val="28"/>
        </w:rPr>
        <w:t>🔄</w:t>
      </w:r>
      <w:r w:rsidRPr="00441B59">
        <w:rPr>
          <w:sz w:val="28"/>
          <w:szCs w:val="28"/>
        </w:rPr>
        <w:t xml:space="preserve"> Sync Data</w:t>
      </w:r>
    </w:p>
    <w:p w14:paraId="73124913" w14:textId="55D5F827" w:rsidR="005E06AF" w:rsidRDefault="005E06AF" w:rsidP="005E06AF">
      <w:pPr>
        <w:bidi/>
        <w:rPr>
          <w:rtl/>
          <w:lang w:bidi="he-IL"/>
        </w:rPr>
      </w:pPr>
      <w:r w:rsidRPr="005E06AF">
        <w:rPr>
          <w:rtl/>
          <w:lang w:bidi="he-IL"/>
        </w:rPr>
        <w:t>נועד להתמודד עם מגבלת שרת (שמחזיק היסטוריה קצרה יחסית): מושך באצוות</w:t>
      </w:r>
      <w:r w:rsidRPr="005E06AF">
        <w:rPr>
          <w:lang w:bidi="he-IL"/>
        </w:rPr>
        <w:t xml:space="preserve"> (limit=200) </w:t>
      </w:r>
      <w:r w:rsidRPr="005E06AF">
        <w:rPr>
          <w:rtl/>
          <w:lang w:bidi="he-IL"/>
        </w:rPr>
        <w:t xml:space="preserve">ושומר קריאות חיישנים תחת </w:t>
      </w:r>
      <w:r>
        <w:rPr>
          <w:lang w:bidi="he-IL"/>
        </w:rPr>
        <w:t xml:space="preserve"> </w:t>
      </w:r>
      <w:r w:rsidRPr="005E06AF">
        <w:rPr>
          <w:lang w:bidi="he-IL"/>
        </w:rPr>
        <w:t>/</w:t>
      </w:r>
      <w:proofErr w:type="spellStart"/>
      <w:r w:rsidRPr="005E06AF">
        <w:rPr>
          <w:lang w:bidi="he-IL"/>
        </w:rPr>
        <w:t>sensor_data</w:t>
      </w:r>
      <w:proofErr w:type="spellEnd"/>
      <w:r w:rsidRPr="005E06AF">
        <w:rPr>
          <w:lang w:bidi="he-IL"/>
        </w:rPr>
        <w:t xml:space="preserve"> </w:t>
      </w:r>
      <w:r w:rsidRPr="005E06AF">
        <w:rPr>
          <w:rtl/>
          <w:lang w:bidi="he-IL"/>
        </w:rPr>
        <w:t>ב</w:t>
      </w:r>
      <w:r w:rsidRPr="005E06AF">
        <w:rPr>
          <w:lang w:bidi="he-IL"/>
        </w:rPr>
        <w:t xml:space="preserve">Firebase </w:t>
      </w:r>
      <w:r>
        <w:rPr>
          <w:lang w:bidi="he-IL"/>
        </w:rPr>
        <w:t>-</w:t>
      </w:r>
      <w:r>
        <w:rPr>
          <w:rFonts w:hint="cs"/>
          <w:rtl/>
          <w:lang w:bidi="he-IL"/>
        </w:rPr>
        <w:t xml:space="preserve"> </w:t>
      </w:r>
      <w:r w:rsidRPr="005E06AF">
        <w:rPr>
          <w:rtl/>
          <w:lang w:bidi="he-IL"/>
        </w:rPr>
        <w:t xml:space="preserve">כדי לשמור היסטוריה ארוכת טווח. </w:t>
      </w:r>
      <w:r>
        <w:rPr>
          <w:rtl/>
          <w:lang w:bidi="he-IL"/>
        </w:rPr>
        <w:br/>
      </w:r>
      <w:r w:rsidRPr="005E06AF">
        <w:rPr>
          <w:rtl/>
          <w:lang w:bidi="he-IL"/>
        </w:rPr>
        <w:t>פונקציות מרכזיות</w:t>
      </w:r>
      <w:r>
        <w:rPr>
          <w:lang w:bidi="he-IL"/>
        </w:rPr>
        <w:t>.</w:t>
      </w:r>
      <w:proofErr w:type="spellStart"/>
      <w:r w:rsidRPr="005E06AF">
        <w:rPr>
          <w:lang w:bidi="he-IL"/>
        </w:rPr>
        <w:t>sync_new_data_from_server</w:t>
      </w:r>
      <w:proofErr w:type="spellEnd"/>
      <w:r w:rsidRPr="005E06AF">
        <w:rPr>
          <w:lang w:bidi="he-IL"/>
        </w:rPr>
        <w:t xml:space="preserve">(), </w:t>
      </w:r>
      <w:proofErr w:type="spellStart"/>
      <w:r w:rsidRPr="005E06AF">
        <w:rPr>
          <w:lang w:bidi="he-IL"/>
        </w:rPr>
        <w:t>save_sensor_data_to_firebase</w:t>
      </w:r>
      <w:proofErr w:type="spellEnd"/>
      <w:r w:rsidRPr="005E06AF">
        <w:rPr>
          <w:lang w:bidi="he-IL"/>
        </w:rPr>
        <w:t>()</w:t>
      </w:r>
      <w:r>
        <w:rPr>
          <w:lang w:bidi="he-IL"/>
        </w:rPr>
        <w:t xml:space="preserve"> :</w:t>
      </w:r>
    </w:p>
    <w:p w14:paraId="30D2D58D" w14:textId="134B2C60" w:rsidR="00721A4C" w:rsidRDefault="00721A4C" w:rsidP="00721A4C">
      <w:pPr>
        <w:pStyle w:val="Heading2"/>
        <w:bidi/>
        <w:rPr>
          <w:rFonts w:ascii="Calibri" w:eastAsiaTheme="minorEastAsia" w:hAnsi="Calibri" w:cstheme="minorBidi"/>
          <w:b w:val="0"/>
          <w:bCs w:val="0"/>
          <w:color w:val="auto"/>
          <w:sz w:val="24"/>
          <w:szCs w:val="24"/>
          <w:rtl/>
          <w:lang w:bidi="he-IL"/>
        </w:rPr>
      </w:pPr>
      <w:r w:rsidRPr="00441B59">
        <w:rPr>
          <w:sz w:val="28"/>
          <w:szCs w:val="28"/>
        </w:rPr>
        <w:t xml:space="preserve">Tab </w:t>
      </w:r>
      <w:r>
        <w:rPr>
          <w:sz w:val="28"/>
          <w:szCs w:val="28"/>
        </w:rPr>
        <w:t>8</w:t>
      </w:r>
      <w:r w:rsidRPr="00441B59">
        <w:rPr>
          <w:sz w:val="28"/>
          <w:szCs w:val="28"/>
        </w:rPr>
        <w:t xml:space="preserve"> – </w:t>
      </w:r>
      <w:r>
        <w:rPr>
          <w:sz w:val="28"/>
          <w:szCs w:val="28"/>
        </w:rPr>
        <w:t>Farm Rewards</w:t>
      </w:r>
    </w:p>
    <w:p w14:paraId="461912BC" w14:textId="66ABA787" w:rsidR="00585BC9" w:rsidRPr="005E06AF" w:rsidRDefault="00721A4C" w:rsidP="00721A4C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מאפשר אלמנט משחוק עבור החלקאי מועדד שיתוף פעולה ומשיכת נתונים מהחיישנים כולל בדיקות למצב הצמח ועוד . מזכה בפרסים על ידי צבירת נקודות וגלגול של גלגל המזן לקחת שוברים בחנויות עבור החקלאי </w:t>
      </w:r>
    </w:p>
    <w:p w14:paraId="2DEDDD44" w14:textId="7335051B" w:rsidR="005E06AF" w:rsidRPr="005E06AF" w:rsidRDefault="005E06AF" w:rsidP="00224EEA">
      <w:pPr>
        <w:bidi/>
        <w:rPr>
          <w:lang w:bidi="he-IL"/>
        </w:rPr>
      </w:pPr>
      <w:r w:rsidRPr="005E06AF">
        <w:rPr>
          <w:rFonts w:asciiTheme="majorHAnsi" w:eastAsiaTheme="majorEastAsia" w:hAnsiTheme="majorHAnsi" w:cstheme="majorHAnsi"/>
          <w:b/>
          <w:bCs/>
          <w:color w:val="4F81BD" w:themeColor="accent1"/>
          <w:sz w:val="28"/>
          <w:szCs w:val="28"/>
          <w:rtl/>
          <w:lang w:bidi="he-IL"/>
        </w:rPr>
        <w:t>הרכבה והרצה</w:t>
      </w:r>
      <w:r w:rsidRPr="005E06AF">
        <w:rPr>
          <w:lang w:bidi="he-IL"/>
        </w:rPr>
        <w:br/>
      </w:r>
      <w:r w:rsidRPr="005E06AF">
        <w:rPr>
          <w:rtl/>
          <w:lang w:bidi="he-IL"/>
        </w:rPr>
        <w:t xml:space="preserve">רשימת </w:t>
      </w:r>
      <w:r w:rsidR="00016A7C">
        <w:rPr>
          <w:lang w:bidi="he-IL"/>
        </w:rPr>
        <w:t xml:space="preserve"> </w:t>
      </w:r>
      <w:r w:rsidRPr="005E06AF">
        <w:rPr>
          <w:lang w:bidi="he-IL"/>
        </w:rPr>
        <w:t xml:space="preserve">TABS </w:t>
      </w:r>
      <w:r w:rsidRPr="005E06AF">
        <w:rPr>
          <w:rtl/>
          <w:lang w:bidi="he-IL"/>
        </w:rPr>
        <w:t>היא נקודת השליטה על אילו טאבים קיימים ובאיזה סדר</w:t>
      </w:r>
      <w:r w:rsidRPr="005E06AF">
        <w:rPr>
          <w:lang w:bidi="he-IL"/>
        </w:rPr>
        <w:t xml:space="preserve"> </w:t>
      </w:r>
      <w:proofErr w:type="spellStart"/>
      <w:r w:rsidRPr="005E06AF">
        <w:rPr>
          <w:lang w:bidi="he-IL"/>
        </w:rPr>
        <w:t>build_app</w:t>
      </w:r>
      <w:proofErr w:type="spellEnd"/>
      <w:r w:rsidRPr="005E06AF">
        <w:rPr>
          <w:lang w:bidi="he-IL"/>
        </w:rPr>
        <w:t xml:space="preserve">() </w:t>
      </w:r>
      <w:r w:rsidRPr="005E06AF">
        <w:rPr>
          <w:rtl/>
          <w:lang w:bidi="he-IL"/>
        </w:rPr>
        <w:t xml:space="preserve">בונה </w:t>
      </w:r>
      <w:proofErr w:type="spellStart"/>
      <w:r w:rsidRPr="005E06AF">
        <w:rPr>
          <w:lang w:bidi="he-IL"/>
        </w:rPr>
        <w:t>gr.Blocks</w:t>
      </w:r>
      <w:proofErr w:type="spellEnd"/>
      <w:r w:rsidRPr="005E06AF">
        <w:rPr>
          <w:lang w:bidi="he-IL"/>
        </w:rPr>
        <w:t xml:space="preserve"> </w:t>
      </w:r>
      <w:r w:rsidRPr="005E06AF">
        <w:rPr>
          <w:rtl/>
          <w:lang w:bidi="he-IL"/>
        </w:rPr>
        <w:t>ומרנדר טאבים לפי הרשימה, ו</w:t>
      </w:r>
      <w:r w:rsidR="00016A7C">
        <w:rPr>
          <w:rFonts w:hint="cs"/>
          <w:rtl/>
          <w:lang w:bidi="he-IL"/>
        </w:rPr>
        <w:t>-</w:t>
      </w:r>
      <w:r w:rsidR="00016A7C">
        <w:rPr>
          <w:lang w:bidi="he-IL"/>
        </w:rPr>
        <w:t xml:space="preserve"> </w:t>
      </w:r>
      <w:r w:rsidRPr="005E06AF">
        <w:rPr>
          <w:lang w:bidi="he-IL"/>
        </w:rPr>
        <w:t xml:space="preserve">launch </w:t>
      </w:r>
      <w:r w:rsidRPr="005E06AF">
        <w:rPr>
          <w:rtl/>
          <w:lang w:bidi="he-IL"/>
        </w:rPr>
        <w:t>מופעל פעם אחת בסוף</w:t>
      </w:r>
      <w:r w:rsidRPr="005E06AF">
        <w:rPr>
          <w:lang w:bidi="he-IL"/>
        </w:rPr>
        <w:t>.</w:t>
      </w:r>
    </w:p>
    <w:p w14:paraId="49B15AD3" w14:textId="4CD61E82" w:rsidR="00E34480" w:rsidRPr="00441B59" w:rsidRDefault="00160F43" w:rsidP="00205972">
      <w:pPr>
        <w:bidi/>
        <w:rPr>
          <w:sz w:val="24"/>
          <w:szCs w:val="24"/>
          <w:rtl/>
          <w:lang w:bidi="he-IL"/>
        </w:rPr>
      </w:pPr>
      <w:r w:rsidRPr="00441B59">
        <w:rPr>
          <w:sz w:val="24"/>
          <w:szCs w:val="24"/>
        </w:rPr>
        <w:t xml:space="preserve">Tab Registry + App </w:t>
      </w:r>
      <w:proofErr w:type="gramStart"/>
      <w:r w:rsidRPr="00441B59">
        <w:rPr>
          <w:sz w:val="24"/>
          <w:szCs w:val="24"/>
        </w:rPr>
        <w:t xml:space="preserve">Builder </w:t>
      </w:r>
      <w:r w:rsidR="00B54FA4" w:rsidRPr="00441B59">
        <w:rPr>
          <w:rFonts w:hint="cs"/>
          <w:sz w:val="24"/>
          <w:szCs w:val="24"/>
          <w:rtl/>
          <w:lang w:bidi="he-IL"/>
        </w:rPr>
        <w:t>:</w:t>
      </w:r>
      <w:proofErr w:type="gramEnd"/>
    </w:p>
    <w:p w14:paraId="33F62C37" w14:textId="77777777" w:rsidR="00E34480" w:rsidRPr="00441B59" w:rsidRDefault="00160F43" w:rsidP="00B54FA4">
      <w:pPr>
        <w:bidi/>
        <w:jc w:val="right"/>
        <w:rPr>
          <w:sz w:val="24"/>
          <w:szCs w:val="24"/>
        </w:rPr>
      </w:pPr>
      <w:r w:rsidRPr="00441B59">
        <w:rPr>
          <w:rFonts w:ascii="Consolas" w:hAnsi="Consolas"/>
          <w:sz w:val="20"/>
          <w:szCs w:val="24"/>
        </w:rPr>
        <w:t>TABS = [</w:t>
      </w:r>
    </w:p>
    <w:p w14:paraId="060B127A" w14:textId="77777777" w:rsidR="00E34480" w:rsidRPr="00441B59" w:rsidRDefault="00160F43" w:rsidP="00B54FA4">
      <w:pPr>
        <w:bidi/>
        <w:jc w:val="right"/>
        <w:rPr>
          <w:sz w:val="24"/>
          <w:szCs w:val="24"/>
        </w:rPr>
      </w:pPr>
      <w:r w:rsidRPr="00441B59">
        <w:rPr>
          <w:rFonts w:ascii="Consolas" w:hAnsi="Consolas"/>
          <w:sz w:val="20"/>
          <w:szCs w:val="24"/>
        </w:rPr>
        <w:t xml:space="preserve">    ("🌱 Realtime Dashboard", </w:t>
      </w:r>
      <w:proofErr w:type="spellStart"/>
      <w:r w:rsidRPr="00441B59">
        <w:rPr>
          <w:rFonts w:ascii="Consolas" w:hAnsi="Consolas"/>
          <w:sz w:val="20"/>
          <w:szCs w:val="24"/>
        </w:rPr>
        <w:t>build_realtime_dashboard_tab</w:t>
      </w:r>
      <w:proofErr w:type="spellEnd"/>
      <w:r w:rsidRPr="00441B59">
        <w:rPr>
          <w:rFonts w:ascii="Consolas" w:hAnsi="Consolas"/>
          <w:sz w:val="20"/>
          <w:szCs w:val="24"/>
        </w:rPr>
        <w:t>),</w:t>
      </w:r>
    </w:p>
    <w:p w14:paraId="71D07349" w14:textId="77777777" w:rsidR="00E34480" w:rsidRPr="00441B59" w:rsidRDefault="00160F43" w:rsidP="00B54FA4">
      <w:pPr>
        <w:bidi/>
        <w:jc w:val="right"/>
        <w:rPr>
          <w:sz w:val="24"/>
          <w:szCs w:val="24"/>
        </w:rPr>
      </w:pPr>
      <w:r w:rsidRPr="00441B59">
        <w:rPr>
          <w:rFonts w:ascii="Consolas" w:hAnsi="Consolas"/>
          <w:sz w:val="20"/>
          <w:szCs w:val="24"/>
        </w:rPr>
        <w:t xml:space="preserve">    ("📊 IoT Dashboard", </w:t>
      </w:r>
      <w:proofErr w:type="spellStart"/>
      <w:r w:rsidRPr="00441B59">
        <w:rPr>
          <w:rFonts w:ascii="Consolas" w:hAnsi="Consolas"/>
          <w:sz w:val="20"/>
          <w:szCs w:val="24"/>
        </w:rPr>
        <w:t>build_iot_dashboard_tab</w:t>
      </w:r>
      <w:proofErr w:type="spellEnd"/>
      <w:r w:rsidRPr="00441B59">
        <w:rPr>
          <w:rFonts w:ascii="Consolas" w:hAnsi="Consolas"/>
          <w:sz w:val="20"/>
          <w:szCs w:val="24"/>
        </w:rPr>
        <w:t>),</w:t>
      </w:r>
    </w:p>
    <w:p w14:paraId="64E3B4B9" w14:textId="77777777" w:rsidR="00E34480" w:rsidRPr="00441B59" w:rsidRDefault="00160F43" w:rsidP="00B54FA4">
      <w:pPr>
        <w:bidi/>
        <w:jc w:val="right"/>
        <w:rPr>
          <w:sz w:val="24"/>
          <w:szCs w:val="24"/>
        </w:rPr>
      </w:pPr>
      <w:r w:rsidRPr="00441B59">
        <w:rPr>
          <w:rFonts w:ascii="Consolas" w:hAnsi="Consolas"/>
          <w:sz w:val="20"/>
          <w:szCs w:val="24"/>
        </w:rPr>
        <w:t xml:space="preserve">    ("📄 Generate Report", </w:t>
      </w:r>
      <w:proofErr w:type="spellStart"/>
      <w:r w:rsidRPr="00441B59">
        <w:rPr>
          <w:rFonts w:ascii="Consolas" w:hAnsi="Consolas"/>
          <w:sz w:val="20"/>
          <w:szCs w:val="24"/>
        </w:rPr>
        <w:t>build_generate_report_tab</w:t>
      </w:r>
      <w:proofErr w:type="spellEnd"/>
      <w:r w:rsidRPr="00441B59">
        <w:rPr>
          <w:rFonts w:ascii="Consolas" w:hAnsi="Consolas"/>
          <w:sz w:val="20"/>
          <w:szCs w:val="24"/>
        </w:rPr>
        <w:t>),</w:t>
      </w:r>
    </w:p>
    <w:p w14:paraId="0E990B21" w14:textId="77777777" w:rsidR="00E34480" w:rsidRPr="00441B59" w:rsidRDefault="00160F43" w:rsidP="00B54FA4">
      <w:pPr>
        <w:bidi/>
        <w:jc w:val="right"/>
        <w:rPr>
          <w:sz w:val="24"/>
          <w:szCs w:val="24"/>
        </w:rPr>
      </w:pPr>
      <w:r w:rsidRPr="00441B59">
        <w:rPr>
          <w:rFonts w:ascii="Consolas" w:hAnsi="Consolas"/>
          <w:sz w:val="20"/>
          <w:szCs w:val="24"/>
        </w:rPr>
        <w:t xml:space="preserve">    ("🖼️ Plant Disease Detection", </w:t>
      </w:r>
      <w:proofErr w:type="spellStart"/>
      <w:r w:rsidRPr="00441B59">
        <w:rPr>
          <w:rFonts w:ascii="Consolas" w:hAnsi="Consolas"/>
          <w:sz w:val="20"/>
          <w:szCs w:val="24"/>
        </w:rPr>
        <w:t>build_plant_disease_detection_tab</w:t>
      </w:r>
      <w:proofErr w:type="spellEnd"/>
      <w:r w:rsidRPr="00441B59">
        <w:rPr>
          <w:rFonts w:ascii="Consolas" w:hAnsi="Consolas"/>
          <w:sz w:val="20"/>
          <w:szCs w:val="24"/>
        </w:rPr>
        <w:t>),</w:t>
      </w:r>
    </w:p>
    <w:p w14:paraId="204CB660" w14:textId="77777777" w:rsidR="00E34480" w:rsidRPr="00441B59" w:rsidRDefault="00160F43" w:rsidP="00B54FA4">
      <w:pPr>
        <w:bidi/>
        <w:jc w:val="right"/>
        <w:rPr>
          <w:sz w:val="24"/>
          <w:szCs w:val="24"/>
        </w:rPr>
      </w:pPr>
      <w:r w:rsidRPr="00441B59">
        <w:rPr>
          <w:rFonts w:ascii="Consolas" w:hAnsi="Consolas"/>
          <w:sz w:val="20"/>
          <w:szCs w:val="24"/>
        </w:rPr>
        <w:t xml:space="preserve">    ("💬 RAG Chat", </w:t>
      </w:r>
      <w:proofErr w:type="spellStart"/>
      <w:r w:rsidRPr="00441B59">
        <w:rPr>
          <w:rFonts w:ascii="Consolas" w:hAnsi="Consolas"/>
          <w:sz w:val="20"/>
          <w:szCs w:val="24"/>
        </w:rPr>
        <w:t>build_rag_chat_tab</w:t>
      </w:r>
      <w:proofErr w:type="spellEnd"/>
      <w:r w:rsidRPr="00441B59">
        <w:rPr>
          <w:rFonts w:ascii="Consolas" w:hAnsi="Consolas"/>
          <w:sz w:val="20"/>
          <w:szCs w:val="24"/>
        </w:rPr>
        <w:t>),</w:t>
      </w:r>
    </w:p>
    <w:p w14:paraId="39FD3BFE" w14:textId="77777777" w:rsidR="00E34480" w:rsidRPr="00441B59" w:rsidRDefault="00160F43" w:rsidP="00B54FA4">
      <w:pPr>
        <w:bidi/>
        <w:jc w:val="right"/>
        <w:rPr>
          <w:sz w:val="24"/>
          <w:szCs w:val="24"/>
        </w:rPr>
      </w:pPr>
      <w:r w:rsidRPr="00441B59">
        <w:rPr>
          <w:rFonts w:ascii="Consolas" w:hAnsi="Consolas"/>
          <w:sz w:val="20"/>
          <w:szCs w:val="24"/>
        </w:rPr>
        <w:t xml:space="preserve">    ("💬 Gemini Chat", </w:t>
      </w:r>
      <w:proofErr w:type="spellStart"/>
      <w:r w:rsidRPr="00441B59">
        <w:rPr>
          <w:rFonts w:ascii="Consolas" w:hAnsi="Consolas"/>
          <w:sz w:val="20"/>
          <w:szCs w:val="24"/>
        </w:rPr>
        <w:t>build_gemini_chat_tab</w:t>
      </w:r>
      <w:proofErr w:type="spellEnd"/>
      <w:r w:rsidRPr="00441B59">
        <w:rPr>
          <w:rFonts w:ascii="Consolas" w:hAnsi="Consolas"/>
          <w:sz w:val="20"/>
          <w:szCs w:val="24"/>
        </w:rPr>
        <w:t>),</w:t>
      </w:r>
    </w:p>
    <w:p w14:paraId="42F3652D" w14:textId="77777777" w:rsidR="00E34480" w:rsidRPr="00441B59" w:rsidRDefault="00160F43" w:rsidP="00B54FA4">
      <w:pPr>
        <w:bidi/>
        <w:jc w:val="right"/>
        <w:rPr>
          <w:sz w:val="24"/>
          <w:szCs w:val="24"/>
        </w:rPr>
      </w:pPr>
      <w:r w:rsidRPr="00441B59">
        <w:rPr>
          <w:rFonts w:ascii="Consolas" w:hAnsi="Consolas"/>
          <w:sz w:val="20"/>
          <w:szCs w:val="24"/>
        </w:rPr>
        <w:t xml:space="preserve">    ("🔄 Sync Data", </w:t>
      </w:r>
      <w:proofErr w:type="spellStart"/>
      <w:r w:rsidRPr="00441B59">
        <w:rPr>
          <w:rFonts w:ascii="Consolas" w:hAnsi="Consolas"/>
          <w:sz w:val="20"/>
          <w:szCs w:val="24"/>
        </w:rPr>
        <w:t>build_sync_data_tab</w:t>
      </w:r>
      <w:proofErr w:type="spellEnd"/>
      <w:r w:rsidRPr="00441B59">
        <w:rPr>
          <w:rFonts w:ascii="Consolas" w:hAnsi="Consolas"/>
          <w:sz w:val="20"/>
          <w:szCs w:val="24"/>
        </w:rPr>
        <w:t>),</w:t>
      </w:r>
    </w:p>
    <w:p w14:paraId="0E7D4A64" w14:textId="77777777" w:rsidR="00E34480" w:rsidRDefault="00160F43" w:rsidP="00B54FA4">
      <w:pPr>
        <w:bidi/>
        <w:jc w:val="right"/>
        <w:rPr>
          <w:rFonts w:ascii="Consolas" w:hAnsi="Consolas"/>
          <w:sz w:val="20"/>
          <w:szCs w:val="24"/>
        </w:rPr>
      </w:pPr>
      <w:r w:rsidRPr="00441B59">
        <w:rPr>
          <w:rFonts w:ascii="Consolas" w:hAnsi="Consolas"/>
          <w:sz w:val="20"/>
          <w:szCs w:val="24"/>
        </w:rPr>
        <w:t>]</w:t>
      </w:r>
    </w:p>
    <w:p w14:paraId="6B07D42F" w14:textId="77777777" w:rsidR="004744E1" w:rsidRPr="00441B59" w:rsidRDefault="004744E1" w:rsidP="004744E1">
      <w:pPr>
        <w:bidi/>
        <w:jc w:val="right"/>
        <w:rPr>
          <w:sz w:val="24"/>
          <w:szCs w:val="24"/>
        </w:rPr>
      </w:pPr>
    </w:p>
    <w:p w14:paraId="247211D0" w14:textId="77777777" w:rsidR="00E34480" w:rsidRPr="00441B59" w:rsidRDefault="00160F43" w:rsidP="00B54FA4">
      <w:pPr>
        <w:bidi/>
        <w:jc w:val="right"/>
        <w:rPr>
          <w:sz w:val="24"/>
          <w:szCs w:val="24"/>
        </w:rPr>
      </w:pPr>
      <w:r w:rsidRPr="00441B59">
        <w:rPr>
          <w:rFonts w:ascii="Consolas" w:hAnsi="Consolas"/>
          <w:sz w:val="20"/>
          <w:szCs w:val="24"/>
        </w:rPr>
        <w:t xml:space="preserve">def </w:t>
      </w:r>
      <w:proofErr w:type="spellStart"/>
      <w:r w:rsidRPr="00441B59">
        <w:rPr>
          <w:rFonts w:ascii="Consolas" w:hAnsi="Consolas"/>
          <w:sz w:val="20"/>
          <w:szCs w:val="24"/>
        </w:rPr>
        <w:t>build_</w:t>
      </w:r>
      <w:proofErr w:type="gramStart"/>
      <w:r w:rsidRPr="00441B59">
        <w:rPr>
          <w:rFonts w:ascii="Consolas" w:hAnsi="Consolas"/>
          <w:sz w:val="20"/>
          <w:szCs w:val="24"/>
        </w:rPr>
        <w:t>app</w:t>
      </w:r>
      <w:proofErr w:type="spellEnd"/>
      <w:r w:rsidRPr="00441B59">
        <w:rPr>
          <w:rFonts w:ascii="Consolas" w:hAnsi="Consolas"/>
          <w:sz w:val="20"/>
          <w:szCs w:val="24"/>
        </w:rPr>
        <w:t>(</w:t>
      </w:r>
      <w:proofErr w:type="gramEnd"/>
      <w:r w:rsidRPr="00441B59">
        <w:rPr>
          <w:rFonts w:ascii="Consolas" w:hAnsi="Consolas"/>
          <w:sz w:val="20"/>
          <w:szCs w:val="24"/>
        </w:rPr>
        <w:t xml:space="preserve">) -&gt; </w:t>
      </w:r>
      <w:proofErr w:type="spellStart"/>
      <w:proofErr w:type="gramStart"/>
      <w:r w:rsidRPr="00441B59">
        <w:rPr>
          <w:rFonts w:ascii="Consolas" w:hAnsi="Consolas"/>
          <w:sz w:val="20"/>
          <w:szCs w:val="24"/>
        </w:rPr>
        <w:t>gr.Blocks</w:t>
      </w:r>
      <w:proofErr w:type="spellEnd"/>
      <w:proofErr w:type="gramEnd"/>
      <w:r w:rsidRPr="00441B59">
        <w:rPr>
          <w:rFonts w:ascii="Consolas" w:hAnsi="Consolas"/>
          <w:sz w:val="20"/>
          <w:szCs w:val="24"/>
        </w:rPr>
        <w:t>:</w:t>
      </w:r>
    </w:p>
    <w:p w14:paraId="47222CDB" w14:textId="77777777" w:rsidR="00E34480" w:rsidRPr="00441B59" w:rsidRDefault="00160F43" w:rsidP="00B54FA4">
      <w:pPr>
        <w:bidi/>
        <w:jc w:val="right"/>
        <w:rPr>
          <w:sz w:val="24"/>
          <w:szCs w:val="24"/>
        </w:rPr>
      </w:pPr>
      <w:r w:rsidRPr="00441B59">
        <w:rPr>
          <w:rFonts w:ascii="Consolas" w:hAnsi="Consolas"/>
          <w:sz w:val="20"/>
          <w:szCs w:val="24"/>
        </w:rPr>
        <w:t xml:space="preserve">    with </w:t>
      </w:r>
      <w:proofErr w:type="spellStart"/>
      <w:proofErr w:type="gramStart"/>
      <w:r w:rsidRPr="00441B59">
        <w:rPr>
          <w:rFonts w:ascii="Consolas" w:hAnsi="Consolas"/>
          <w:sz w:val="20"/>
          <w:szCs w:val="24"/>
        </w:rPr>
        <w:t>gr.Blocks</w:t>
      </w:r>
      <w:proofErr w:type="spellEnd"/>
      <w:proofErr w:type="gramEnd"/>
      <w:r w:rsidRPr="00441B59">
        <w:rPr>
          <w:rFonts w:ascii="Consolas" w:hAnsi="Consolas"/>
          <w:sz w:val="20"/>
          <w:szCs w:val="24"/>
        </w:rPr>
        <w:t xml:space="preserve">(title=APP_TITLE, </w:t>
      </w:r>
      <w:proofErr w:type="spellStart"/>
      <w:r w:rsidRPr="00441B59">
        <w:rPr>
          <w:rFonts w:ascii="Consolas" w:hAnsi="Consolas"/>
          <w:sz w:val="20"/>
          <w:szCs w:val="24"/>
        </w:rPr>
        <w:t>css</w:t>
      </w:r>
      <w:proofErr w:type="spellEnd"/>
      <w:r w:rsidRPr="00441B59">
        <w:rPr>
          <w:rFonts w:ascii="Consolas" w:hAnsi="Consolas"/>
          <w:sz w:val="20"/>
          <w:szCs w:val="24"/>
        </w:rPr>
        <w:t>=CUSTOM_CSS) as demo:</w:t>
      </w:r>
    </w:p>
    <w:p w14:paraId="051FB4AA" w14:textId="77777777" w:rsidR="00E34480" w:rsidRPr="00441B59" w:rsidRDefault="00160F43" w:rsidP="00B54FA4">
      <w:pPr>
        <w:bidi/>
        <w:jc w:val="right"/>
        <w:rPr>
          <w:sz w:val="24"/>
          <w:szCs w:val="24"/>
        </w:rPr>
      </w:pPr>
      <w:r w:rsidRPr="00441B59">
        <w:rPr>
          <w:rFonts w:ascii="Consolas" w:hAnsi="Consolas"/>
          <w:sz w:val="20"/>
          <w:szCs w:val="24"/>
        </w:rPr>
        <w:lastRenderedPageBreak/>
        <w:t xml:space="preserve">        with </w:t>
      </w:r>
      <w:proofErr w:type="spellStart"/>
      <w:proofErr w:type="gramStart"/>
      <w:r w:rsidRPr="00441B59">
        <w:rPr>
          <w:rFonts w:ascii="Consolas" w:hAnsi="Consolas"/>
          <w:sz w:val="20"/>
          <w:szCs w:val="24"/>
        </w:rPr>
        <w:t>gr.Tabs</w:t>
      </w:r>
      <w:proofErr w:type="spellEnd"/>
      <w:proofErr w:type="gramEnd"/>
      <w:r w:rsidRPr="00441B59">
        <w:rPr>
          <w:rFonts w:ascii="Consolas" w:hAnsi="Consolas"/>
          <w:sz w:val="20"/>
          <w:szCs w:val="24"/>
        </w:rPr>
        <w:t>():</w:t>
      </w:r>
    </w:p>
    <w:p w14:paraId="2C628ED6" w14:textId="77777777" w:rsidR="00E34480" w:rsidRPr="00441B59" w:rsidRDefault="00160F43" w:rsidP="00B54FA4">
      <w:pPr>
        <w:bidi/>
        <w:jc w:val="right"/>
        <w:rPr>
          <w:sz w:val="24"/>
          <w:szCs w:val="24"/>
        </w:rPr>
      </w:pPr>
      <w:r w:rsidRPr="00441B59">
        <w:rPr>
          <w:rFonts w:ascii="Consolas" w:hAnsi="Consolas"/>
          <w:sz w:val="20"/>
          <w:szCs w:val="24"/>
        </w:rPr>
        <w:t xml:space="preserve">            for </w:t>
      </w:r>
      <w:proofErr w:type="spellStart"/>
      <w:r w:rsidRPr="00441B59">
        <w:rPr>
          <w:rFonts w:ascii="Consolas" w:hAnsi="Consolas"/>
          <w:sz w:val="20"/>
          <w:szCs w:val="24"/>
        </w:rPr>
        <w:t>tab_name</w:t>
      </w:r>
      <w:proofErr w:type="spellEnd"/>
      <w:r w:rsidRPr="00441B59">
        <w:rPr>
          <w:rFonts w:ascii="Consolas" w:hAnsi="Consolas"/>
          <w:sz w:val="20"/>
          <w:szCs w:val="24"/>
        </w:rPr>
        <w:t xml:space="preserve">, </w:t>
      </w:r>
      <w:proofErr w:type="spellStart"/>
      <w:r w:rsidRPr="00441B59">
        <w:rPr>
          <w:rFonts w:ascii="Consolas" w:hAnsi="Consolas"/>
          <w:sz w:val="20"/>
          <w:szCs w:val="24"/>
        </w:rPr>
        <w:t>tab_builder</w:t>
      </w:r>
      <w:proofErr w:type="spellEnd"/>
      <w:r w:rsidRPr="00441B59">
        <w:rPr>
          <w:rFonts w:ascii="Consolas" w:hAnsi="Consolas"/>
          <w:sz w:val="20"/>
          <w:szCs w:val="24"/>
        </w:rPr>
        <w:t xml:space="preserve"> in TABS:</w:t>
      </w:r>
    </w:p>
    <w:p w14:paraId="5C0E809B" w14:textId="77777777" w:rsidR="00E34480" w:rsidRPr="00441B59" w:rsidRDefault="00160F43" w:rsidP="00B54FA4">
      <w:pPr>
        <w:bidi/>
        <w:jc w:val="right"/>
        <w:rPr>
          <w:sz w:val="24"/>
          <w:szCs w:val="24"/>
        </w:rPr>
      </w:pPr>
      <w:r w:rsidRPr="00441B59">
        <w:rPr>
          <w:rFonts w:ascii="Consolas" w:hAnsi="Consolas"/>
          <w:sz w:val="20"/>
          <w:szCs w:val="24"/>
        </w:rPr>
        <w:t xml:space="preserve">                with </w:t>
      </w:r>
      <w:proofErr w:type="spellStart"/>
      <w:proofErr w:type="gramStart"/>
      <w:r w:rsidRPr="00441B59">
        <w:rPr>
          <w:rFonts w:ascii="Consolas" w:hAnsi="Consolas"/>
          <w:sz w:val="20"/>
          <w:szCs w:val="24"/>
        </w:rPr>
        <w:t>gr.Tab</w:t>
      </w:r>
      <w:proofErr w:type="spellEnd"/>
      <w:proofErr w:type="gramEnd"/>
      <w:r w:rsidRPr="00441B59">
        <w:rPr>
          <w:rFonts w:ascii="Consolas" w:hAnsi="Consolas"/>
          <w:sz w:val="20"/>
          <w:szCs w:val="24"/>
        </w:rPr>
        <w:t>(</w:t>
      </w:r>
      <w:proofErr w:type="spellStart"/>
      <w:r w:rsidRPr="00441B59">
        <w:rPr>
          <w:rFonts w:ascii="Consolas" w:hAnsi="Consolas"/>
          <w:sz w:val="20"/>
          <w:szCs w:val="24"/>
        </w:rPr>
        <w:t>tab_name</w:t>
      </w:r>
      <w:proofErr w:type="spellEnd"/>
      <w:r w:rsidRPr="00441B59">
        <w:rPr>
          <w:rFonts w:ascii="Consolas" w:hAnsi="Consolas"/>
          <w:sz w:val="20"/>
          <w:szCs w:val="24"/>
        </w:rPr>
        <w:t>):</w:t>
      </w:r>
    </w:p>
    <w:p w14:paraId="3368A47C" w14:textId="77777777" w:rsidR="00E34480" w:rsidRPr="00441B59" w:rsidRDefault="00160F43" w:rsidP="00B54FA4">
      <w:pPr>
        <w:bidi/>
        <w:jc w:val="right"/>
        <w:rPr>
          <w:sz w:val="24"/>
          <w:szCs w:val="24"/>
        </w:rPr>
      </w:pPr>
      <w:r w:rsidRPr="00441B59">
        <w:rPr>
          <w:rFonts w:ascii="Consolas" w:hAnsi="Consolas"/>
          <w:sz w:val="20"/>
          <w:szCs w:val="24"/>
        </w:rPr>
        <w:t xml:space="preserve">                    </w:t>
      </w:r>
      <w:proofErr w:type="spellStart"/>
      <w:r w:rsidRPr="00441B59">
        <w:rPr>
          <w:rFonts w:ascii="Consolas" w:hAnsi="Consolas"/>
          <w:sz w:val="20"/>
          <w:szCs w:val="24"/>
        </w:rPr>
        <w:t>tab_</w:t>
      </w:r>
      <w:proofErr w:type="gramStart"/>
      <w:r w:rsidRPr="00441B59">
        <w:rPr>
          <w:rFonts w:ascii="Consolas" w:hAnsi="Consolas"/>
          <w:sz w:val="20"/>
          <w:szCs w:val="24"/>
        </w:rPr>
        <w:t>builder</w:t>
      </w:r>
      <w:proofErr w:type="spellEnd"/>
      <w:r w:rsidRPr="00441B59">
        <w:rPr>
          <w:rFonts w:ascii="Consolas" w:hAnsi="Consolas"/>
          <w:sz w:val="20"/>
          <w:szCs w:val="24"/>
        </w:rPr>
        <w:t>(</w:t>
      </w:r>
      <w:proofErr w:type="gramEnd"/>
      <w:r w:rsidRPr="00441B59">
        <w:rPr>
          <w:rFonts w:ascii="Consolas" w:hAnsi="Consolas"/>
          <w:sz w:val="20"/>
          <w:szCs w:val="24"/>
        </w:rPr>
        <w:t>)</w:t>
      </w:r>
    </w:p>
    <w:p w14:paraId="507AEB48" w14:textId="77777777" w:rsidR="00E34480" w:rsidRDefault="00160F43" w:rsidP="00B54FA4">
      <w:pPr>
        <w:bidi/>
        <w:jc w:val="right"/>
        <w:rPr>
          <w:rFonts w:ascii="Consolas" w:hAnsi="Consolas"/>
          <w:sz w:val="20"/>
          <w:szCs w:val="24"/>
        </w:rPr>
      </w:pPr>
      <w:r w:rsidRPr="00441B59">
        <w:rPr>
          <w:rFonts w:ascii="Consolas" w:hAnsi="Consolas"/>
          <w:sz w:val="20"/>
          <w:szCs w:val="24"/>
        </w:rPr>
        <w:t xml:space="preserve">    return demo</w:t>
      </w:r>
    </w:p>
    <w:p w14:paraId="127C335C" w14:textId="77777777" w:rsidR="004744E1" w:rsidRPr="00441B59" w:rsidRDefault="004744E1" w:rsidP="004744E1">
      <w:pPr>
        <w:bidi/>
        <w:jc w:val="right"/>
        <w:rPr>
          <w:sz w:val="24"/>
          <w:szCs w:val="24"/>
        </w:rPr>
      </w:pPr>
    </w:p>
    <w:p w14:paraId="40E1FDCA" w14:textId="7EAD0456" w:rsidR="00E34480" w:rsidRDefault="00160F43" w:rsidP="00142F67">
      <w:pPr>
        <w:pStyle w:val="Heading1"/>
        <w:bidi/>
        <w:rPr>
          <w:rFonts w:ascii="Calibri" w:eastAsiaTheme="minorEastAsia" w:hAnsi="Calibri" w:cstheme="minorBidi"/>
          <w:b w:val="0"/>
          <w:bCs w:val="0"/>
          <w:color w:val="auto"/>
          <w:sz w:val="24"/>
          <w:szCs w:val="24"/>
          <w:rtl/>
          <w:lang w:bidi="he-IL"/>
        </w:rPr>
      </w:pPr>
      <w:proofErr w:type="spellStart"/>
      <w:r w:rsidRPr="00441B59">
        <w:rPr>
          <w:sz w:val="32"/>
          <w:szCs w:val="32"/>
        </w:rPr>
        <w:t>הרצה</w:t>
      </w:r>
      <w:proofErr w:type="spellEnd"/>
      <w:r w:rsidRPr="00441B59">
        <w:rPr>
          <w:sz w:val="32"/>
          <w:szCs w:val="32"/>
        </w:rPr>
        <w:t xml:space="preserve"> </w:t>
      </w:r>
      <w:proofErr w:type="spellStart"/>
      <w:r w:rsidRPr="00441B59">
        <w:rPr>
          <w:sz w:val="32"/>
          <w:szCs w:val="32"/>
        </w:rPr>
        <w:t>ותקלות</w:t>
      </w:r>
      <w:proofErr w:type="spellEnd"/>
      <w:r w:rsidRPr="00441B59">
        <w:rPr>
          <w:sz w:val="32"/>
          <w:szCs w:val="32"/>
        </w:rPr>
        <w:t xml:space="preserve"> </w:t>
      </w:r>
      <w:proofErr w:type="spellStart"/>
      <w:r w:rsidRPr="00441B59">
        <w:rPr>
          <w:sz w:val="32"/>
          <w:szCs w:val="32"/>
        </w:rPr>
        <w:t>נפוצות</w:t>
      </w:r>
      <w:proofErr w:type="spellEnd"/>
      <w:r w:rsidRPr="00441B59">
        <w:rPr>
          <w:sz w:val="32"/>
          <w:szCs w:val="32"/>
        </w:rPr>
        <w:t xml:space="preserve"> </w:t>
      </w:r>
    </w:p>
    <w:p w14:paraId="46467298" w14:textId="22C269F6" w:rsidR="00142F67" w:rsidRPr="00142F67" w:rsidRDefault="00142F67" w:rsidP="00142F67">
      <w:pPr>
        <w:bidi/>
        <w:rPr>
          <w:rtl/>
          <w:lang w:bidi="he-IL"/>
        </w:rPr>
      </w:pPr>
      <w:r w:rsidRPr="00142F67">
        <w:rPr>
          <w:rtl/>
          <w:lang w:bidi="he-IL"/>
        </w:rPr>
        <w:t xml:space="preserve">מריצים </w:t>
      </w:r>
      <w:r>
        <w:rPr>
          <w:lang w:bidi="he-IL"/>
        </w:rPr>
        <w:t xml:space="preserve"> </w:t>
      </w:r>
      <w:proofErr w:type="spellStart"/>
      <w:r w:rsidRPr="00142F67">
        <w:rPr>
          <w:lang w:bidi="he-IL"/>
        </w:rPr>
        <w:t>build_app</w:t>
      </w:r>
      <w:proofErr w:type="spellEnd"/>
      <w:r w:rsidRPr="00142F67">
        <w:rPr>
          <w:lang w:bidi="he-IL"/>
        </w:rPr>
        <w:t xml:space="preserve">() </w:t>
      </w:r>
      <w:r w:rsidRPr="00142F67">
        <w:rPr>
          <w:rtl/>
          <w:lang w:bidi="he-IL"/>
        </w:rPr>
        <w:t xml:space="preserve">ולאחר מכן </w:t>
      </w:r>
      <w:proofErr w:type="spellStart"/>
      <w:r w:rsidRPr="00142F67">
        <w:rPr>
          <w:lang w:bidi="he-IL"/>
        </w:rPr>
        <w:t>app.launch</w:t>
      </w:r>
      <w:proofErr w:type="spellEnd"/>
      <w:r w:rsidRPr="00142F67">
        <w:rPr>
          <w:lang w:bidi="he-IL"/>
        </w:rPr>
        <w:t>(share=True, debug=True)</w:t>
      </w:r>
      <w:r>
        <w:rPr>
          <w:rFonts w:hint="cs"/>
          <w:rtl/>
          <w:lang w:bidi="he-IL"/>
        </w:rPr>
        <w:t>.</w:t>
      </w:r>
    </w:p>
    <w:p w14:paraId="17A6FF26" w14:textId="0E7829AF" w:rsidR="00142F67" w:rsidRPr="00142F67" w:rsidRDefault="00142F67" w:rsidP="00142F67">
      <w:pPr>
        <w:bidi/>
        <w:rPr>
          <w:rtl/>
          <w:lang w:bidi="he-IL"/>
        </w:rPr>
      </w:pPr>
      <w:r w:rsidRPr="00142F67">
        <w:rPr>
          <w:rtl/>
          <w:lang w:bidi="he-IL"/>
        </w:rPr>
        <w:t>אם הדשבורד עולה בלי נתונים: יש להריץ קודם את</w:t>
      </w:r>
      <w:r w:rsidRPr="00142F67">
        <w:rPr>
          <w:lang w:bidi="he-IL"/>
        </w:rPr>
        <w:t xml:space="preserve"> Sync Data </w:t>
      </w:r>
      <w:r w:rsidRPr="00142F67">
        <w:rPr>
          <w:rtl/>
          <w:lang w:bidi="he-IL"/>
        </w:rPr>
        <w:t xml:space="preserve">כדי למשוך נתונים מהשרת ולמלא את הנתיב </w:t>
      </w:r>
      <w:r>
        <w:rPr>
          <w:lang w:bidi="he-IL"/>
        </w:rPr>
        <w:t xml:space="preserve"> </w:t>
      </w:r>
      <w:r w:rsidRPr="00142F67">
        <w:rPr>
          <w:lang w:bidi="he-IL"/>
        </w:rPr>
        <w:t>/</w:t>
      </w:r>
      <w:proofErr w:type="spellStart"/>
      <w:r w:rsidRPr="00142F67">
        <w:rPr>
          <w:lang w:bidi="he-IL"/>
        </w:rPr>
        <w:t>sensor_data</w:t>
      </w:r>
      <w:proofErr w:type="spellEnd"/>
      <w:r w:rsidRPr="00142F67">
        <w:rPr>
          <w:lang w:bidi="he-IL"/>
        </w:rPr>
        <w:t xml:space="preserve"> </w:t>
      </w:r>
      <w:r w:rsidRPr="00142F67">
        <w:rPr>
          <w:rtl/>
          <w:lang w:bidi="he-IL"/>
        </w:rPr>
        <w:t>ב־</w:t>
      </w:r>
      <w:r w:rsidRPr="00142F67">
        <w:rPr>
          <w:lang w:bidi="he-IL"/>
        </w:rPr>
        <w:t>Firebase</w:t>
      </w:r>
      <w:r>
        <w:rPr>
          <w:rFonts w:hint="cs"/>
          <w:rtl/>
          <w:lang w:bidi="he-IL"/>
        </w:rPr>
        <w:t>.</w:t>
      </w:r>
    </w:p>
    <w:p w14:paraId="7C9704AE" w14:textId="3F20AC2F" w:rsidR="00142F67" w:rsidRPr="00142F67" w:rsidRDefault="00142F67" w:rsidP="00142F67">
      <w:pPr>
        <w:bidi/>
        <w:rPr>
          <w:rtl/>
          <w:lang w:bidi="he-IL"/>
        </w:rPr>
      </w:pPr>
      <w:r w:rsidRPr="00142F67">
        <w:rPr>
          <w:rtl/>
          <w:lang w:bidi="he-IL"/>
        </w:rPr>
        <w:t>מפתחות: אם צ׳אט</w:t>
      </w:r>
      <w:r w:rsidRPr="00142F67">
        <w:rPr>
          <w:lang w:bidi="he-IL"/>
        </w:rPr>
        <w:t xml:space="preserve"> Gemini </w:t>
      </w:r>
      <w:r w:rsidRPr="00142F67">
        <w:rPr>
          <w:rtl/>
          <w:lang w:bidi="he-IL"/>
        </w:rPr>
        <w:t xml:space="preserve">לא עובד, יש לוודא שמוגדר </w:t>
      </w:r>
      <w:r>
        <w:rPr>
          <w:lang w:bidi="he-IL"/>
        </w:rPr>
        <w:t xml:space="preserve"> </w:t>
      </w:r>
      <w:r w:rsidRPr="00142F67">
        <w:rPr>
          <w:lang w:bidi="he-IL"/>
        </w:rPr>
        <w:t xml:space="preserve">GEMINI_API_KEY </w:t>
      </w:r>
      <w:r w:rsidRPr="00142F67">
        <w:rPr>
          <w:rtl/>
          <w:lang w:bidi="he-IL"/>
        </w:rPr>
        <w:t>ב־</w:t>
      </w:r>
      <w:r>
        <w:rPr>
          <w:lang w:bidi="he-IL"/>
        </w:rPr>
        <w:t xml:space="preserve"> </w:t>
      </w:r>
      <w:proofErr w:type="spellStart"/>
      <w:r w:rsidRPr="00142F67">
        <w:rPr>
          <w:lang w:bidi="he-IL"/>
        </w:rPr>
        <w:t>Colab</w:t>
      </w:r>
      <w:proofErr w:type="spellEnd"/>
      <w:r w:rsidRPr="00142F67">
        <w:rPr>
          <w:lang w:bidi="he-IL"/>
        </w:rPr>
        <w:t xml:space="preserve"> Secrets </w:t>
      </w:r>
      <w:r w:rsidRPr="00142F67">
        <w:rPr>
          <w:rtl/>
          <w:lang w:bidi="he-IL"/>
        </w:rPr>
        <w:t>או לחלופין כ</w:t>
      </w:r>
      <w:r>
        <w:rPr>
          <w:rFonts w:hint="cs"/>
          <w:rtl/>
          <w:lang w:bidi="he-IL"/>
        </w:rPr>
        <w:t xml:space="preserve"> </w:t>
      </w:r>
      <w:r w:rsidRPr="00142F67">
        <w:rPr>
          <w:rtl/>
          <w:lang w:bidi="he-IL"/>
        </w:rPr>
        <w:t>־</w:t>
      </w:r>
      <w:r>
        <w:rPr>
          <w:rFonts w:hint="cs"/>
          <w:rtl/>
          <w:lang w:bidi="he-IL"/>
        </w:rPr>
        <w:t xml:space="preserve"> </w:t>
      </w:r>
      <w:r w:rsidRPr="00142F67">
        <w:rPr>
          <w:lang w:bidi="he-IL"/>
        </w:rPr>
        <w:t>environment variable</w:t>
      </w:r>
      <w:r>
        <w:rPr>
          <w:rFonts w:hint="cs"/>
          <w:rtl/>
          <w:lang w:bidi="he-IL"/>
        </w:rPr>
        <w:t>.</w:t>
      </w:r>
    </w:p>
    <w:p w14:paraId="67E4F7E2" w14:textId="77777777" w:rsidR="00142F67" w:rsidRPr="00142F67" w:rsidRDefault="00142F67" w:rsidP="00142F67">
      <w:pPr>
        <w:bidi/>
        <w:rPr>
          <w:rtl/>
          <w:lang w:bidi="he-IL"/>
        </w:rPr>
      </w:pPr>
    </w:p>
    <w:p w14:paraId="38D201A1" w14:textId="77777777" w:rsidR="00E34480" w:rsidRPr="00441B59" w:rsidRDefault="00E34480" w:rsidP="00205972">
      <w:pPr>
        <w:bidi/>
        <w:rPr>
          <w:sz w:val="24"/>
          <w:szCs w:val="24"/>
        </w:rPr>
      </w:pPr>
    </w:p>
    <w:p w14:paraId="6B954FC2" w14:textId="5411CBED" w:rsidR="00E34480" w:rsidRPr="00441B59" w:rsidRDefault="00E34480" w:rsidP="00205972">
      <w:pPr>
        <w:bidi/>
        <w:rPr>
          <w:sz w:val="24"/>
          <w:szCs w:val="24"/>
          <w:rtl/>
          <w:lang w:bidi="he-IL"/>
        </w:rPr>
      </w:pPr>
    </w:p>
    <w:sectPr w:rsidR="00E34480" w:rsidRPr="00441B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01004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C143A9"/>
    <w:multiLevelType w:val="multilevel"/>
    <w:tmpl w:val="E9DC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24A0F"/>
    <w:multiLevelType w:val="multilevel"/>
    <w:tmpl w:val="EA984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85403B"/>
    <w:multiLevelType w:val="multilevel"/>
    <w:tmpl w:val="979A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A5C09"/>
    <w:multiLevelType w:val="multilevel"/>
    <w:tmpl w:val="10E6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E1DD9"/>
    <w:multiLevelType w:val="multilevel"/>
    <w:tmpl w:val="778C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A17560"/>
    <w:multiLevelType w:val="multilevel"/>
    <w:tmpl w:val="56D4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A375D"/>
    <w:multiLevelType w:val="multilevel"/>
    <w:tmpl w:val="4B509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930E1A"/>
    <w:multiLevelType w:val="multilevel"/>
    <w:tmpl w:val="7C08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92197"/>
    <w:multiLevelType w:val="hybridMultilevel"/>
    <w:tmpl w:val="C7664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FD1009"/>
    <w:multiLevelType w:val="hybridMultilevel"/>
    <w:tmpl w:val="BC92B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713AEE"/>
    <w:multiLevelType w:val="multilevel"/>
    <w:tmpl w:val="ED6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D0EBC"/>
    <w:multiLevelType w:val="multilevel"/>
    <w:tmpl w:val="F2D2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C04E5B"/>
    <w:multiLevelType w:val="multilevel"/>
    <w:tmpl w:val="770C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490196">
    <w:abstractNumId w:val="8"/>
  </w:num>
  <w:num w:numId="2" w16cid:durableId="1903297366">
    <w:abstractNumId w:val="6"/>
  </w:num>
  <w:num w:numId="3" w16cid:durableId="1301766226">
    <w:abstractNumId w:val="5"/>
  </w:num>
  <w:num w:numId="4" w16cid:durableId="1630436085">
    <w:abstractNumId w:val="4"/>
  </w:num>
  <w:num w:numId="5" w16cid:durableId="896941586">
    <w:abstractNumId w:val="7"/>
  </w:num>
  <w:num w:numId="6" w16cid:durableId="546380837">
    <w:abstractNumId w:val="3"/>
  </w:num>
  <w:num w:numId="7" w16cid:durableId="875704408">
    <w:abstractNumId w:val="2"/>
  </w:num>
  <w:num w:numId="8" w16cid:durableId="579947419">
    <w:abstractNumId w:val="1"/>
  </w:num>
  <w:num w:numId="9" w16cid:durableId="1461146192">
    <w:abstractNumId w:val="0"/>
  </w:num>
  <w:num w:numId="10" w16cid:durableId="1596129525">
    <w:abstractNumId w:val="17"/>
  </w:num>
  <w:num w:numId="11" w16cid:durableId="1963144531">
    <w:abstractNumId w:val="14"/>
  </w:num>
  <w:num w:numId="12" w16cid:durableId="1488941073">
    <w:abstractNumId w:val="20"/>
  </w:num>
  <w:num w:numId="13" w16cid:durableId="1720204520">
    <w:abstractNumId w:val="15"/>
  </w:num>
  <w:num w:numId="14" w16cid:durableId="2102681022">
    <w:abstractNumId w:val="13"/>
  </w:num>
  <w:num w:numId="15" w16cid:durableId="1812214962">
    <w:abstractNumId w:val="21"/>
  </w:num>
  <w:num w:numId="16" w16cid:durableId="568468861">
    <w:abstractNumId w:val="12"/>
  </w:num>
  <w:num w:numId="17" w16cid:durableId="1682734899">
    <w:abstractNumId w:val="16"/>
  </w:num>
  <w:num w:numId="18" w16cid:durableId="1486773309">
    <w:abstractNumId w:val="18"/>
  </w:num>
  <w:num w:numId="19" w16cid:durableId="958101076">
    <w:abstractNumId w:val="19"/>
  </w:num>
  <w:num w:numId="20" w16cid:durableId="1766460218">
    <w:abstractNumId w:val="11"/>
  </w:num>
  <w:num w:numId="21" w16cid:durableId="1725442214">
    <w:abstractNumId w:val="9"/>
  </w:num>
  <w:num w:numId="22" w16cid:durableId="20535722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A7C"/>
    <w:rsid w:val="00034616"/>
    <w:rsid w:val="00045AC7"/>
    <w:rsid w:val="0006063C"/>
    <w:rsid w:val="00091543"/>
    <w:rsid w:val="000E0B65"/>
    <w:rsid w:val="000F25E5"/>
    <w:rsid w:val="001000A5"/>
    <w:rsid w:val="00142F67"/>
    <w:rsid w:val="0015074B"/>
    <w:rsid w:val="00160F43"/>
    <w:rsid w:val="002053CC"/>
    <w:rsid w:val="00205972"/>
    <w:rsid w:val="002213A6"/>
    <w:rsid w:val="00224EEA"/>
    <w:rsid w:val="00281DB6"/>
    <w:rsid w:val="0029639D"/>
    <w:rsid w:val="00316747"/>
    <w:rsid w:val="00321811"/>
    <w:rsid w:val="00326F90"/>
    <w:rsid w:val="00371D9E"/>
    <w:rsid w:val="003E719F"/>
    <w:rsid w:val="003F2502"/>
    <w:rsid w:val="00431D0E"/>
    <w:rsid w:val="00441B59"/>
    <w:rsid w:val="00454307"/>
    <w:rsid w:val="004744E1"/>
    <w:rsid w:val="004C41A9"/>
    <w:rsid w:val="004C5E54"/>
    <w:rsid w:val="005005C4"/>
    <w:rsid w:val="00547073"/>
    <w:rsid w:val="00566185"/>
    <w:rsid w:val="00580BF8"/>
    <w:rsid w:val="00585BC9"/>
    <w:rsid w:val="005A0BAF"/>
    <w:rsid w:val="005B5935"/>
    <w:rsid w:val="005E06AF"/>
    <w:rsid w:val="005E0C64"/>
    <w:rsid w:val="00671097"/>
    <w:rsid w:val="006841D9"/>
    <w:rsid w:val="006854F9"/>
    <w:rsid w:val="006D15BB"/>
    <w:rsid w:val="006D3C81"/>
    <w:rsid w:val="007211A7"/>
    <w:rsid w:val="00721A4C"/>
    <w:rsid w:val="00752180"/>
    <w:rsid w:val="0076194E"/>
    <w:rsid w:val="007A06A0"/>
    <w:rsid w:val="007A18D6"/>
    <w:rsid w:val="007A2792"/>
    <w:rsid w:val="007B3818"/>
    <w:rsid w:val="007C1A5E"/>
    <w:rsid w:val="0087700E"/>
    <w:rsid w:val="008B73BA"/>
    <w:rsid w:val="008E7D7A"/>
    <w:rsid w:val="00922A09"/>
    <w:rsid w:val="00952872"/>
    <w:rsid w:val="009F394E"/>
    <w:rsid w:val="009F40F3"/>
    <w:rsid w:val="00A1107A"/>
    <w:rsid w:val="00A22809"/>
    <w:rsid w:val="00A3177E"/>
    <w:rsid w:val="00AA1D8D"/>
    <w:rsid w:val="00AA46F2"/>
    <w:rsid w:val="00AC6D96"/>
    <w:rsid w:val="00B10070"/>
    <w:rsid w:val="00B47730"/>
    <w:rsid w:val="00B54FA4"/>
    <w:rsid w:val="00BD3B19"/>
    <w:rsid w:val="00C302EE"/>
    <w:rsid w:val="00C43B5D"/>
    <w:rsid w:val="00C76029"/>
    <w:rsid w:val="00C763D2"/>
    <w:rsid w:val="00CB0664"/>
    <w:rsid w:val="00CB1A70"/>
    <w:rsid w:val="00D15106"/>
    <w:rsid w:val="00D26E08"/>
    <w:rsid w:val="00D75C3B"/>
    <w:rsid w:val="00D8187D"/>
    <w:rsid w:val="00DA3DDD"/>
    <w:rsid w:val="00E34480"/>
    <w:rsid w:val="00E43C09"/>
    <w:rsid w:val="00E645A1"/>
    <w:rsid w:val="00EE3FB1"/>
    <w:rsid w:val="00EF089B"/>
    <w:rsid w:val="00EF64EC"/>
    <w:rsid w:val="00F013AC"/>
    <w:rsid w:val="00F07420"/>
    <w:rsid w:val="00F241FC"/>
    <w:rsid w:val="00F449F3"/>
    <w:rsid w:val="00FC693F"/>
    <w:rsid w:val="00FE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B8750A7-3B97-4B28-8016-0AC386D4D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1534</Words>
  <Characters>8918</Characters>
  <Application>Microsoft Office Word</Application>
  <DocSecurity>0</DocSecurity>
  <Lines>262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יאיר זנבה</cp:lastModifiedBy>
  <cp:revision>2</cp:revision>
  <dcterms:created xsi:type="dcterms:W3CDTF">2026-01-18T17:11:00Z</dcterms:created>
  <dcterms:modified xsi:type="dcterms:W3CDTF">2026-01-18T17:11:00Z</dcterms:modified>
  <cp:category/>
</cp:coreProperties>
</file>